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16626" w14:textId="77777777" w:rsidR="003B3B7C" w:rsidRDefault="00000000">
      <w:pPr>
        <w:spacing w:after="40"/>
        <w:jc w:val="center"/>
        <w:rPr>
          <w:lang w:eastAsia="zh-CN"/>
        </w:rPr>
      </w:pPr>
      <w:r>
        <w:rPr>
          <w:rFonts w:ascii="SimHei" w:eastAsia="SimHei" w:hAnsi="SimHei"/>
          <w:b/>
          <w:sz w:val="36"/>
          <w:lang w:eastAsia="zh-CN"/>
        </w:rPr>
        <w:t>以跨团队“去信息差”机制提升协同质效</w:t>
      </w:r>
    </w:p>
    <w:p w14:paraId="5B688C9B" w14:textId="77777777" w:rsidR="003B3B7C" w:rsidRDefault="00000000">
      <w:pPr>
        <w:spacing w:after="160"/>
        <w:jc w:val="center"/>
        <w:rPr>
          <w:lang w:eastAsia="zh-CN"/>
        </w:rPr>
      </w:pPr>
      <w:r>
        <w:rPr>
          <w:rFonts w:ascii="SimHei" w:eastAsia="SimHei" w:hAnsi="SimHei"/>
          <w:b/>
          <w:sz w:val="30"/>
          <w:lang w:eastAsia="zh-CN"/>
        </w:rPr>
        <w:t>推动智能体应用快速落地</w:t>
      </w:r>
      <w:r>
        <w:rPr>
          <w:rFonts w:ascii="SimHei" w:eastAsia="SimHei" w:hAnsi="SimHei"/>
          <w:b/>
          <w:sz w:val="30"/>
          <w:lang w:eastAsia="zh-CN"/>
        </w:rPr>
        <w:br/>
        <w:t>——“大瓦特-办公小智”快速开发上线案例</w:t>
      </w:r>
    </w:p>
    <w:p w14:paraId="54E6F71D" w14:textId="55CECF34" w:rsidR="003B3B7C" w:rsidRDefault="00000000">
      <w:pPr>
        <w:spacing w:after="80"/>
        <w:jc w:val="center"/>
        <w:rPr>
          <w:lang w:eastAsia="zh-CN"/>
        </w:rPr>
      </w:pPr>
      <w:r>
        <w:rPr>
          <w:lang w:eastAsia="zh-CN"/>
        </w:rPr>
        <w:t>（第</w:t>
      </w:r>
      <w:r w:rsidR="00C94B9E">
        <w:rPr>
          <w:rFonts w:hint="eastAsia"/>
          <w:lang w:eastAsia="zh-CN"/>
        </w:rPr>
        <w:t>四</w:t>
      </w:r>
      <w:r>
        <w:rPr>
          <w:lang w:eastAsia="zh-CN"/>
        </w:rPr>
        <w:t>组）</w:t>
      </w:r>
    </w:p>
    <w:p w14:paraId="3BA30773" w14:textId="3C59A7C3" w:rsidR="003B3B7C" w:rsidRDefault="00000000">
      <w:pPr>
        <w:spacing w:line="300" w:lineRule="auto"/>
        <w:jc w:val="center"/>
        <w:rPr>
          <w:lang w:eastAsia="zh-CN"/>
        </w:rPr>
      </w:pPr>
      <w:r>
        <w:rPr>
          <w:lang w:eastAsia="zh-CN"/>
        </w:rPr>
        <w:t>小组成员：</w:t>
      </w:r>
      <w:r w:rsidR="00C94B9E">
        <w:rPr>
          <w:rFonts w:hint="eastAsia"/>
          <w:lang w:eastAsia="zh-CN"/>
        </w:rPr>
        <w:t>陈虹伊 数据治理二级助责</w:t>
      </w:r>
    </w:p>
    <w:p w14:paraId="7861A08A" w14:textId="77777777" w:rsidR="003B3B7C" w:rsidRDefault="00000000">
      <w:pPr>
        <w:keepNext/>
        <w:spacing w:before="200" w:after="120"/>
      </w:pPr>
      <w:r>
        <w:rPr>
          <w:rFonts w:ascii="SimHei" w:eastAsia="SimHei" w:hAnsi="SimHei"/>
          <w:b/>
          <w:sz w:val="28"/>
        </w:rPr>
        <w:t>【</w:t>
      </w:r>
      <w:proofErr w:type="spellStart"/>
      <w:r>
        <w:rPr>
          <w:rFonts w:ascii="SimHei" w:eastAsia="SimHei" w:hAnsi="SimHei"/>
          <w:b/>
          <w:sz w:val="28"/>
        </w:rPr>
        <w:t>基本信息</w:t>
      </w:r>
      <w:proofErr w:type="spellEnd"/>
      <w:r>
        <w:rPr>
          <w:rFonts w:ascii="SimHei" w:eastAsia="SimHei" w:hAnsi="SimHei"/>
          <w:b/>
          <w:sz w:val="28"/>
        </w:rPr>
        <w:t>】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5"/>
        <w:gridCol w:w="2075"/>
        <w:gridCol w:w="2075"/>
        <w:gridCol w:w="2075"/>
      </w:tblGrid>
      <w:tr w:rsidR="003B3B7C" w14:paraId="05FBBC94" w14:textId="77777777">
        <w:trPr>
          <w:jc w:val="center"/>
        </w:trPr>
        <w:tc>
          <w:tcPr>
            <w:tcW w:w="2075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58BF33" w14:textId="77777777" w:rsidR="003B3B7C" w:rsidRDefault="00000000">
            <w:pPr>
              <w:spacing w:line="276" w:lineRule="auto"/>
            </w:pPr>
            <w:r>
              <w:rPr>
                <w:b/>
                <w:sz w:val="21"/>
              </w:rPr>
              <w:t>案例类别</w:t>
            </w:r>
          </w:p>
        </w:tc>
        <w:tc>
          <w:tcPr>
            <w:tcW w:w="207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ABE51C" w14:textId="77777777" w:rsidR="003B3B7C" w:rsidRDefault="00000000">
            <w:pPr>
              <w:spacing w:line="276" w:lineRule="auto"/>
            </w:pPr>
            <w:r>
              <w:rPr>
                <w:sz w:val="21"/>
              </w:rPr>
              <w:t>管理类 / 重点工作类</w:t>
            </w:r>
          </w:p>
        </w:tc>
        <w:tc>
          <w:tcPr>
            <w:tcW w:w="2075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815E5B" w14:textId="77777777" w:rsidR="003B3B7C" w:rsidRDefault="00000000">
            <w:pPr>
              <w:spacing w:line="276" w:lineRule="auto"/>
            </w:pPr>
            <w:r>
              <w:rPr>
                <w:b/>
                <w:sz w:val="21"/>
              </w:rPr>
              <w:t>萃取属性</w:t>
            </w:r>
          </w:p>
        </w:tc>
        <w:tc>
          <w:tcPr>
            <w:tcW w:w="207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0D9436" w14:textId="77777777" w:rsidR="003B3B7C" w:rsidRDefault="00000000">
            <w:pPr>
              <w:spacing w:line="276" w:lineRule="auto"/>
            </w:pPr>
            <w:r>
              <w:rPr>
                <w:sz w:val="21"/>
              </w:rPr>
              <w:t>任务达成类</w:t>
            </w:r>
          </w:p>
        </w:tc>
      </w:tr>
      <w:tr w:rsidR="003B3B7C" w14:paraId="2920924E" w14:textId="77777777">
        <w:trPr>
          <w:jc w:val="center"/>
        </w:trPr>
        <w:tc>
          <w:tcPr>
            <w:tcW w:w="2075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7E2EE4" w14:textId="77777777" w:rsidR="003B3B7C" w:rsidRDefault="00000000">
            <w:pPr>
              <w:spacing w:line="276" w:lineRule="auto"/>
            </w:pPr>
            <w:r>
              <w:rPr>
                <w:b/>
                <w:sz w:val="21"/>
              </w:rPr>
              <w:t>案例性质</w:t>
            </w:r>
          </w:p>
        </w:tc>
        <w:tc>
          <w:tcPr>
            <w:tcW w:w="207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D9B259" w14:textId="77777777" w:rsidR="003B3B7C" w:rsidRDefault="00000000">
            <w:pPr>
              <w:spacing w:line="276" w:lineRule="auto"/>
            </w:pPr>
            <w:r>
              <w:rPr>
                <w:sz w:val="21"/>
              </w:rPr>
              <w:t>成功案例</w:t>
            </w:r>
          </w:p>
        </w:tc>
        <w:tc>
          <w:tcPr>
            <w:tcW w:w="2075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9BF226" w14:textId="77777777" w:rsidR="003B3B7C" w:rsidRDefault="00000000">
            <w:pPr>
              <w:spacing w:line="276" w:lineRule="auto"/>
            </w:pPr>
            <w:r>
              <w:rPr>
                <w:b/>
                <w:sz w:val="21"/>
              </w:rPr>
              <w:t>表现风格</w:t>
            </w:r>
          </w:p>
        </w:tc>
        <w:tc>
          <w:tcPr>
            <w:tcW w:w="207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A57259" w14:textId="77777777" w:rsidR="003B3B7C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情景故事类 / 业务流程类</w:t>
            </w:r>
          </w:p>
        </w:tc>
      </w:tr>
      <w:tr w:rsidR="003B3B7C" w14:paraId="25B98E91" w14:textId="77777777">
        <w:trPr>
          <w:jc w:val="center"/>
        </w:trPr>
        <w:tc>
          <w:tcPr>
            <w:tcW w:w="2075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99893C" w14:textId="77777777" w:rsidR="003B3B7C" w:rsidRDefault="00000000">
            <w:pPr>
              <w:spacing w:line="276" w:lineRule="auto"/>
            </w:pPr>
            <w:proofErr w:type="spellStart"/>
            <w:r>
              <w:rPr>
                <w:b/>
                <w:sz w:val="21"/>
              </w:rPr>
              <w:t>成果名称</w:t>
            </w:r>
            <w:proofErr w:type="spellEnd"/>
          </w:p>
        </w:tc>
        <w:tc>
          <w:tcPr>
            <w:tcW w:w="207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2A6E6" w14:textId="77777777" w:rsidR="003B3B7C" w:rsidRDefault="00000000">
            <w:pPr>
              <w:spacing w:line="276" w:lineRule="auto"/>
            </w:pPr>
            <w:r>
              <w:rPr>
                <w:sz w:val="21"/>
              </w:rPr>
              <w:t>大瓦特-办公小智</w:t>
            </w:r>
          </w:p>
        </w:tc>
        <w:tc>
          <w:tcPr>
            <w:tcW w:w="2075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39B92B" w14:textId="77777777" w:rsidR="003B3B7C" w:rsidRDefault="00000000">
            <w:pPr>
              <w:spacing w:line="276" w:lineRule="auto"/>
            </w:pPr>
            <w:r>
              <w:rPr>
                <w:b/>
                <w:sz w:val="21"/>
              </w:rPr>
              <w:t>项目时间</w:t>
            </w:r>
          </w:p>
        </w:tc>
        <w:tc>
          <w:tcPr>
            <w:tcW w:w="207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818AE1" w14:textId="77777777" w:rsidR="003B3B7C" w:rsidRDefault="00000000">
            <w:pPr>
              <w:spacing w:line="276" w:lineRule="auto"/>
            </w:pPr>
            <w:r>
              <w:rPr>
                <w:sz w:val="21"/>
              </w:rPr>
              <w:t>2024年12月—2025年2月</w:t>
            </w:r>
          </w:p>
        </w:tc>
      </w:tr>
      <w:tr w:rsidR="003B3B7C" w14:paraId="176AC93E" w14:textId="77777777">
        <w:trPr>
          <w:jc w:val="center"/>
        </w:trPr>
        <w:tc>
          <w:tcPr>
            <w:tcW w:w="2075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9F0653" w14:textId="77777777" w:rsidR="003B3B7C" w:rsidRDefault="00000000">
            <w:pPr>
              <w:spacing w:line="276" w:lineRule="auto"/>
            </w:pPr>
            <w:r>
              <w:rPr>
                <w:b/>
                <w:sz w:val="21"/>
              </w:rPr>
              <w:t>开发部门</w:t>
            </w:r>
          </w:p>
        </w:tc>
        <w:tc>
          <w:tcPr>
            <w:tcW w:w="207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C27A17" w14:textId="7ECEE646" w:rsidR="003B3B7C" w:rsidRDefault="00C94B9E">
            <w:pPr>
              <w:spacing w:line="276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中国南方电网数字化部</w:t>
            </w:r>
          </w:p>
        </w:tc>
        <w:tc>
          <w:tcPr>
            <w:tcW w:w="2075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D29953" w14:textId="77777777" w:rsidR="003B3B7C" w:rsidRDefault="00000000">
            <w:pPr>
              <w:spacing w:line="276" w:lineRule="auto"/>
            </w:pPr>
            <w:proofErr w:type="spellStart"/>
            <w:r>
              <w:rPr>
                <w:b/>
                <w:sz w:val="21"/>
              </w:rPr>
              <w:t>本人角色</w:t>
            </w:r>
            <w:proofErr w:type="spellEnd"/>
          </w:p>
        </w:tc>
        <w:tc>
          <w:tcPr>
            <w:tcW w:w="207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50DE3D" w14:textId="77777777" w:rsidR="003B3B7C" w:rsidRDefault="00000000">
            <w:pPr>
              <w:spacing w:line="276" w:lineRule="auto"/>
            </w:pPr>
            <w:r>
              <w:rPr>
                <w:sz w:val="21"/>
              </w:rPr>
              <w:t>团队主导与技术指导</w:t>
            </w:r>
          </w:p>
        </w:tc>
      </w:tr>
      <w:tr w:rsidR="003B3B7C" w14:paraId="620DAD81" w14:textId="77777777">
        <w:trPr>
          <w:jc w:val="center"/>
        </w:trPr>
        <w:tc>
          <w:tcPr>
            <w:tcW w:w="2075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B70565" w14:textId="77777777" w:rsidR="003B3B7C" w:rsidRDefault="00000000">
            <w:pPr>
              <w:spacing w:line="276" w:lineRule="auto"/>
            </w:pPr>
            <w:r>
              <w:rPr>
                <w:b/>
                <w:sz w:val="21"/>
              </w:rPr>
              <w:t>受众对象</w:t>
            </w:r>
          </w:p>
        </w:tc>
        <w:tc>
          <w:tcPr>
            <w:tcW w:w="207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56E488" w14:textId="77777777" w:rsidR="003B3B7C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数字化项目负责人、产品经理、跨团队协同人员</w:t>
            </w:r>
          </w:p>
        </w:tc>
        <w:tc>
          <w:tcPr>
            <w:tcW w:w="2075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8A2460" w14:textId="77777777" w:rsidR="003B3B7C" w:rsidRDefault="00000000">
            <w:pPr>
              <w:spacing w:line="276" w:lineRule="auto"/>
            </w:pPr>
            <w:proofErr w:type="spellStart"/>
            <w:r>
              <w:rPr>
                <w:b/>
                <w:sz w:val="21"/>
              </w:rPr>
              <w:t>涉及团队</w:t>
            </w:r>
            <w:proofErr w:type="spellEnd"/>
          </w:p>
        </w:tc>
        <w:tc>
          <w:tcPr>
            <w:tcW w:w="207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A25118" w14:textId="77777777" w:rsidR="003B3B7C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3家公司、5个团队、6个智能体能力</w:t>
            </w:r>
          </w:p>
        </w:tc>
      </w:tr>
      <w:tr w:rsidR="003B3B7C" w14:paraId="2BBC5AF7" w14:textId="77777777">
        <w:trPr>
          <w:jc w:val="center"/>
        </w:trPr>
        <w:tc>
          <w:tcPr>
            <w:tcW w:w="2075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C61903" w14:textId="77777777" w:rsidR="003B3B7C" w:rsidRDefault="00000000">
            <w:pPr>
              <w:spacing w:line="276" w:lineRule="auto"/>
            </w:pPr>
            <w:proofErr w:type="spellStart"/>
            <w:r>
              <w:rPr>
                <w:b/>
                <w:sz w:val="21"/>
              </w:rPr>
              <w:t>核心方法</w:t>
            </w:r>
            <w:proofErr w:type="spellEnd"/>
          </w:p>
        </w:tc>
        <w:tc>
          <w:tcPr>
            <w:tcW w:w="207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BA5830" w14:textId="77777777" w:rsidR="003B3B7C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跨团队“去信息差”机制、短平快会议、问题清单、甘特图、阶段同步</w:t>
            </w:r>
          </w:p>
        </w:tc>
        <w:tc>
          <w:tcPr>
            <w:tcW w:w="2075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D609F1" w14:textId="77777777" w:rsidR="003B3B7C" w:rsidRDefault="00000000">
            <w:pPr>
              <w:spacing w:line="276" w:lineRule="auto"/>
            </w:pPr>
            <w:proofErr w:type="spellStart"/>
            <w:r>
              <w:rPr>
                <w:b/>
                <w:sz w:val="21"/>
              </w:rPr>
              <w:t>应用成效</w:t>
            </w:r>
            <w:proofErr w:type="spellEnd"/>
          </w:p>
        </w:tc>
        <w:tc>
          <w:tcPr>
            <w:tcW w:w="207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4860F5" w14:textId="77777777" w:rsidR="003B3B7C" w:rsidRDefault="00000000">
            <w:pPr>
              <w:spacing w:line="276" w:lineRule="auto"/>
              <w:rPr>
                <w:lang w:eastAsia="zh-CN"/>
              </w:rPr>
            </w:pPr>
            <w:r>
              <w:rPr>
                <w:sz w:val="21"/>
                <w:lang w:eastAsia="zh-CN"/>
              </w:rPr>
              <w:t>首月开放注册用户1200人，相关智能体全网推广使用</w:t>
            </w:r>
          </w:p>
        </w:tc>
      </w:tr>
    </w:tbl>
    <w:p w14:paraId="73FA85E7" w14:textId="77777777" w:rsidR="003B3B7C" w:rsidRDefault="00000000">
      <w:pPr>
        <w:keepNext/>
        <w:spacing w:before="200" w:after="120"/>
        <w:rPr>
          <w:lang w:eastAsia="zh-CN"/>
        </w:rPr>
      </w:pPr>
      <w:r>
        <w:rPr>
          <w:rFonts w:ascii="SimHei" w:eastAsia="SimHei" w:hAnsi="SimHei"/>
          <w:b/>
          <w:sz w:val="28"/>
          <w:lang w:eastAsia="zh-CN"/>
        </w:rPr>
        <w:t>【内容摘要】</w:t>
      </w:r>
    </w:p>
    <w:p w14:paraId="6CEFD664" w14:textId="77777777" w:rsidR="003B3B7C" w:rsidRDefault="00000000">
      <w:pPr>
        <w:spacing w:after="12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“大瓦特-办公小智”是人工智能技术赋能办公场景、促进智能体应用快速落地的重要实践。项目周期仅6周，且在推进中期面临平台架构重构、职责边界模糊、多团队信息割裂等压力。本案例围绕产品从方案重构到上线公测的全过程，总结通过短平快会议、问题清单、甘特图和阶段性向上同步等方式建立跨团队“去信息差”机制，推动3家公司、5个团队、6个智能体能力有序协同，最终实现按期交付并首月开放注册用户1200人的实践经验，为后续智能体产品开发、数字化项目落地和重点工作攻坚提供可复制参考。</w:t>
      </w:r>
    </w:p>
    <w:p w14:paraId="4800B4B0" w14:textId="77777777" w:rsidR="003B3B7C" w:rsidRDefault="00000000">
      <w:pPr>
        <w:spacing w:after="120" w:line="300" w:lineRule="auto"/>
        <w:jc w:val="both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>【关键词】：</w:t>
      </w:r>
      <w:r>
        <w:rPr>
          <w:lang w:eastAsia="zh-CN"/>
        </w:rPr>
        <w:t>跨团队协同  去信息差  智能体应用  轻量化项目管理  快速交付</w:t>
      </w:r>
    </w:p>
    <w:p w14:paraId="5E208F3D" w14:textId="77777777" w:rsidR="003B3B7C" w:rsidRDefault="00000000">
      <w:pPr>
        <w:keepNext/>
        <w:spacing w:before="200" w:after="120"/>
        <w:rPr>
          <w:lang w:eastAsia="zh-CN"/>
        </w:rPr>
      </w:pPr>
      <w:r>
        <w:rPr>
          <w:rFonts w:ascii="SimHei" w:eastAsia="SimHei" w:hAnsi="SimHei"/>
          <w:b/>
          <w:sz w:val="28"/>
          <w:lang w:eastAsia="zh-CN"/>
        </w:rPr>
        <w:lastRenderedPageBreak/>
        <w:t>【案例目标】</w:t>
      </w:r>
    </w:p>
    <w:p w14:paraId="2224060E" w14:textId="77777777" w:rsidR="003B3B7C" w:rsidRDefault="00000000">
      <w:pPr>
        <w:spacing w:after="120" w:line="300" w:lineRule="auto"/>
        <w:jc w:val="both"/>
        <w:rPr>
          <w:lang w:eastAsia="zh-CN"/>
        </w:rPr>
      </w:pPr>
      <w:r>
        <w:rPr>
          <w:lang w:eastAsia="zh-CN"/>
        </w:rPr>
        <w:t>1. 提炼跨团队、多公司、</w:t>
      </w:r>
      <w:proofErr w:type="gramStart"/>
      <w:r>
        <w:rPr>
          <w:lang w:eastAsia="zh-CN"/>
        </w:rPr>
        <w:t>多角色协同项目中的“去信息差”机制</w:t>
      </w:r>
      <w:proofErr w:type="gramEnd"/>
      <w:r>
        <w:rPr>
          <w:lang w:eastAsia="zh-CN"/>
        </w:rPr>
        <w:t>，帮助项目负责人在复杂任务中快速统一目标、边界、责任和风险。</w:t>
      </w:r>
    </w:p>
    <w:p w14:paraId="5B091A54" w14:textId="77777777" w:rsidR="003B3B7C" w:rsidRDefault="00000000">
      <w:pPr>
        <w:spacing w:after="120" w:line="300" w:lineRule="auto"/>
        <w:jc w:val="both"/>
        <w:rPr>
          <w:lang w:eastAsia="zh-CN"/>
        </w:rPr>
      </w:pPr>
      <w:r>
        <w:rPr>
          <w:lang w:eastAsia="zh-CN"/>
        </w:rPr>
        <w:t>2. 总结短周期智能体产品开发中的轻量化项目管理方法，提升团队在沟通协调、节奏管控、问题闭环和资源整合方面的能力。</w:t>
      </w:r>
    </w:p>
    <w:p w14:paraId="07440127" w14:textId="77777777" w:rsidR="003B3B7C" w:rsidRDefault="00000000">
      <w:pPr>
        <w:spacing w:after="120" w:line="300" w:lineRule="auto"/>
        <w:jc w:val="both"/>
        <w:rPr>
          <w:lang w:eastAsia="zh-CN"/>
        </w:rPr>
      </w:pPr>
      <w:r>
        <w:rPr>
          <w:lang w:eastAsia="zh-CN"/>
        </w:rPr>
        <w:t>3. 形成可复制、可推广的智能体应用快速落地经验，为后续人工智能办公产品建设、数字化项目推进和重点工作攻坚提供实践参考。</w:t>
      </w:r>
    </w:p>
    <w:p w14:paraId="56ECF994" w14:textId="77777777" w:rsidR="003B3B7C" w:rsidRDefault="00000000">
      <w:pPr>
        <w:keepNext/>
        <w:spacing w:before="200" w:after="120"/>
        <w:rPr>
          <w:lang w:eastAsia="zh-CN"/>
        </w:rPr>
      </w:pPr>
      <w:r>
        <w:rPr>
          <w:rFonts w:ascii="SimHei" w:eastAsia="SimHei" w:hAnsi="SimHei"/>
          <w:b/>
          <w:sz w:val="28"/>
          <w:lang w:eastAsia="zh-CN"/>
        </w:rPr>
        <w:t>一、案例背景</w:t>
      </w:r>
    </w:p>
    <w:p w14:paraId="5C2F7662" w14:textId="77777777" w:rsidR="003B3B7C" w:rsidRDefault="00000000">
      <w:pPr>
        <w:keepNext/>
        <w:spacing w:before="120" w:after="120"/>
        <w:rPr>
          <w:lang w:eastAsia="zh-CN"/>
        </w:rPr>
      </w:pPr>
      <w:r>
        <w:rPr>
          <w:rFonts w:ascii="SimHei" w:eastAsia="SimHei" w:hAnsi="SimHei"/>
          <w:b/>
          <w:sz w:val="25"/>
          <w:lang w:eastAsia="zh-CN"/>
        </w:rPr>
        <w:t>（一）国家层面：人工智能加速赋能实体经济和组织治理</w:t>
      </w:r>
    </w:p>
    <w:p w14:paraId="23DD82B7" w14:textId="77777777" w:rsidR="003B3B7C" w:rsidRDefault="00000000">
      <w:pPr>
        <w:spacing w:after="12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党的二十大报告提出，要加快发展数字经济，促进数字经济和实体经济深度融合。近年来，国家持续推进数字中国建设，强调发挥数据要素和人工智能技术对产业升级、治理效能和生产方式变革的牵引作用。对电网企业而言，人工智能不再只是单点技术工具，而是支撑新型电力系统建设、提升企业经营管理质效和释放数据价值的重要抓手。办公场景智能体的建设，正是人工智能从技术探索走向日常业务应用的关键环节。</w:t>
      </w:r>
    </w:p>
    <w:p w14:paraId="03EC7CA7" w14:textId="77777777" w:rsidR="003B3B7C" w:rsidRDefault="00000000">
      <w:pPr>
        <w:keepNext/>
        <w:spacing w:before="120" w:after="120"/>
        <w:rPr>
          <w:lang w:eastAsia="zh-CN"/>
        </w:rPr>
      </w:pPr>
      <w:r>
        <w:rPr>
          <w:rFonts w:ascii="SimHei" w:eastAsia="SimHei" w:hAnsi="SimHei"/>
          <w:b/>
          <w:sz w:val="25"/>
          <w:lang w:eastAsia="zh-CN"/>
        </w:rPr>
        <w:t>（二）公司层面：数字化转型进入智能化应用落地阶段</w:t>
      </w:r>
    </w:p>
    <w:p w14:paraId="2276C1CD" w14:textId="77777777" w:rsidR="003B3B7C" w:rsidRDefault="00000000">
      <w:pPr>
        <w:spacing w:after="12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南方电网公司持续推进数字电网建设和企业数字化转型，围绕业务在线化、数据资产化、能力平台化、服务智能化等方向，推动人工智能与电网生产、经营、管理、服务等场景深度融合。随着大模型和智能体技术快速发展，如何将已有数据、平台和业务能力转化为员工可直接使用的智能化工具，成为数字化部门和各业务单位共同面对的重要课题。</w:t>
      </w:r>
    </w:p>
    <w:p w14:paraId="40F5929D" w14:textId="77777777" w:rsidR="003B3B7C" w:rsidRDefault="00000000">
      <w:pPr>
        <w:keepNext/>
        <w:spacing w:before="120" w:after="120"/>
        <w:rPr>
          <w:lang w:eastAsia="zh-CN"/>
        </w:rPr>
      </w:pPr>
      <w:r>
        <w:rPr>
          <w:rFonts w:ascii="SimHei" w:eastAsia="SimHei" w:hAnsi="SimHei"/>
          <w:b/>
          <w:sz w:val="25"/>
          <w:lang w:eastAsia="zh-CN"/>
        </w:rPr>
        <w:t>（三）项目层面：短周期、多团队、强协同成为交付关键</w:t>
      </w:r>
    </w:p>
    <w:p w14:paraId="28067345" w14:textId="77777777" w:rsidR="003B3B7C" w:rsidRDefault="00000000">
      <w:pPr>
        <w:spacing w:after="12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2024年12月至2025年2月，借调至网公司数字化部期间，我作为“大瓦特-办公小智”专班项目主要负责人，承担复制深圳企智大脑开发智能体模式工作台、整合多方智能体能力、保障产品快速开发上线等任务。项目涉及数字运营公司、数字企业公司、人工智能公司等多方人员，以及网级数据中心、多平台运维、前端开发、数据接入、智能体能力建设等多个团队。项目周期仅6周，且在第3周出现平台架构需快速重构的情况，早期推进呈现职责边界模糊、信息传递不畅、开发节奏不一和需求反复调整等问题。</w:t>
      </w:r>
    </w:p>
    <w:p w14:paraId="1A80D691" w14:textId="77777777" w:rsidR="003B3B7C" w:rsidRDefault="00000000">
      <w:pPr>
        <w:keepNext/>
        <w:spacing w:before="200" w:after="120"/>
        <w:rPr>
          <w:lang w:eastAsia="zh-CN"/>
        </w:rPr>
      </w:pPr>
      <w:r>
        <w:rPr>
          <w:rFonts w:ascii="SimHei" w:eastAsia="SimHei" w:hAnsi="SimHei"/>
          <w:b/>
          <w:sz w:val="28"/>
          <w:lang w:eastAsia="zh-CN"/>
        </w:rPr>
        <w:lastRenderedPageBreak/>
        <w:t>二、案例内容</w:t>
      </w:r>
    </w:p>
    <w:p w14:paraId="5BB42A80" w14:textId="77777777" w:rsidR="003B3B7C" w:rsidRDefault="00000000">
      <w:pPr>
        <w:keepNext/>
        <w:spacing w:before="120" w:after="120"/>
        <w:rPr>
          <w:lang w:eastAsia="zh-CN"/>
        </w:rPr>
      </w:pPr>
      <w:r>
        <w:rPr>
          <w:rFonts w:ascii="SimHei" w:eastAsia="SimHei" w:hAnsi="SimHei"/>
          <w:b/>
          <w:sz w:val="25"/>
          <w:lang w:eastAsia="zh-CN"/>
        </w:rPr>
        <w:t>（一）任务目标</w:t>
      </w:r>
    </w:p>
    <w:p w14:paraId="29CF68B0" w14:textId="77777777" w:rsidR="003B3B7C" w:rsidRDefault="00000000">
      <w:pPr>
        <w:spacing w:after="12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围绕“大瓦特-办公小智”6周内完成开发并上线公测的总体目标，项目提出以下配套子目标：</w:t>
      </w:r>
    </w:p>
    <w:p w14:paraId="14EFE8E7" w14:textId="77777777" w:rsidR="003B3B7C" w:rsidRDefault="00000000">
      <w:pPr>
        <w:spacing w:after="120" w:line="300" w:lineRule="auto"/>
        <w:jc w:val="both"/>
        <w:rPr>
          <w:lang w:eastAsia="zh-CN"/>
        </w:rPr>
      </w:pPr>
      <w:r>
        <w:rPr>
          <w:lang w:eastAsia="zh-CN"/>
        </w:rPr>
        <w:t>1. 成果目标：复制深圳企智大脑开发智能体模式工作台，整合3家公司、5个团队、6个智能体能力，形成面向办公场景的智能体产品雏形。</w:t>
      </w:r>
    </w:p>
    <w:p w14:paraId="52C6ABE6" w14:textId="77777777" w:rsidR="003B3B7C" w:rsidRDefault="00000000">
      <w:pPr>
        <w:spacing w:after="120" w:line="300" w:lineRule="auto"/>
        <w:jc w:val="both"/>
        <w:rPr>
          <w:lang w:eastAsia="zh-CN"/>
        </w:rPr>
      </w:pPr>
      <w:r>
        <w:rPr>
          <w:lang w:eastAsia="zh-CN"/>
        </w:rPr>
        <w:t>2. 应用目标：保障产品按期上线公测，面向全网用户开放注册和试用，推动相关智能体在办公场景中推广使用。</w:t>
      </w:r>
    </w:p>
    <w:p w14:paraId="2ABD896C" w14:textId="77777777" w:rsidR="003B3B7C" w:rsidRDefault="00000000">
      <w:pPr>
        <w:spacing w:after="120" w:line="300" w:lineRule="auto"/>
        <w:jc w:val="both"/>
        <w:rPr>
          <w:lang w:eastAsia="zh-CN"/>
        </w:rPr>
      </w:pPr>
      <w:r>
        <w:rPr>
          <w:lang w:eastAsia="zh-CN"/>
        </w:rPr>
        <w:t>3. 协同目标：</w:t>
      </w:r>
      <w:proofErr w:type="gramStart"/>
      <w:r>
        <w:rPr>
          <w:lang w:eastAsia="zh-CN"/>
        </w:rPr>
        <w:t>建立跨团队“去信息差”机制</w:t>
      </w:r>
      <w:proofErr w:type="gramEnd"/>
      <w:r>
        <w:rPr>
          <w:lang w:eastAsia="zh-CN"/>
        </w:rPr>
        <w:t>，将目标、边界、责任、风险和节奏统一到同一张图、同一张表、同一套口径中。</w:t>
      </w:r>
    </w:p>
    <w:p w14:paraId="444DB92B" w14:textId="77777777" w:rsidR="003B3B7C" w:rsidRDefault="00000000">
      <w:pPr>
        <w:spacing w:after="120" w:line="300" w:lineRule="auto"/>
        <w:jc w:val="both"/>
        <w:rPr>
          <w:lang w:eastAsia="zh-CN"/>
        </w:rPr>
      </w:pPr>
      <w:r>
        <w:rPr>
          <w:lang w:eastAsia="zh-CN"/>
        </w:rPr>
        <w:t>4. 可视化目标：通过问题清单、任务交付关键节点甘特图、日报周报和风险台账等工具，让项目进度、关键阻塞和待协调事项可视化、可追踪、可闭环。</w:t>
      </w:r>
    </w:p>
    <w:p w14:paraId="74C584A7" w14:textId="77777777" w:rsidR="003B3B7C" w:rsidRDefault="00000000">
      <w:pPr>
        <w:keepNext/>
        <w:spacing w:before="120" w:after="120"/>
        <w:rPr>
          <w:lang w:eastAsia="zh-CN"/>
        </w:rPr>
      </w:pPr>
      <w:r>
        <w:rPr>
          <w:rFonts w:ascii="SimHei" w:eastAsia="SimHei" w:hAnsi="SimHei"/>
          <w:b/>
          <w:sz w:val="25"/>
          <w:lang w:eastAsia="zh-CN"/>
        </w:rPr>
        <w:t>（二）事件回顾</w:t>
      </w:r>
    </w:p>
    <w:p w14:paraId="587EF94C" w14:textId="77777777" w:rsidR="003B3B7C" w:rsidRDefault="00000000">
      <w:pPr>
        <w:spacing w:after="12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项目启动初期，各团队均在各自职责范围内推进工作，但由于参与主体多、系统平台多、能力来源多，团队之间对“最终要做成什么样、谁负责什么、哪些能力必须上线、哪些问题需要上级拍板”的理解并不完全一致。项目推进到第3周时，领导认为当前系统平台架构与预期存在偏差，要求快速重构方案。此时项目周期已过半，如果仍按原有节奏推进，后续将面临更大的返工风险和上线压力。</w:t>
      </w:r>
    </w:p>
    <w:p w14:paraId="1A2EB167" w14:textId="77777777" w:rsidR="003B3B7C" w:rsidRDefault="00000000">
      <w:pPr>
        <w:spacing w:after="12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面对这一情况，我首先判断：项目真正的堵点并不只是技术开发，而是多方信息差没有被及时识别和消除。于是，我将工作重心从单纯催进度转向“去信息差、控节奏、提效率、稳方向”。一方面，通过短平快会议快速拉齐原型、架构、数据接入、智能体能力复用和上线范围；另一方面，通过问题清单和甘特图把责任人、协同方、完成时间和风险事项全部显性化，推动项目从“各自推进”转为“同屏协同”。</w:t>
      </w:r>
    </w:p>
    <w:p w14:paraId="0C587943" w14:textId="77777777" w:rsidR="003B3B7C" w:rsidRDefault="00000000">
      <w:pPr>
        <w:spacing w:after="12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在后续推进过程中，项目团队围绕进展、风险、待协调事项三类信息开展日报周报，不再做泛泛材料汇总；围绕上线节点倒排开发、联调、测试和公测准备，不再平均用力；围绕关键原型、架构和风险事项进行阶段性向上同步，不再等问题扩大后被动处理。最终，项目按期完成系统交付并上线公测，首月开放注册用户达到1200人，相关智能体在全网推广使用，部分智能体功能至今仍在使用。</w:t>
      </w:r>
    </w:p>
    <w:p w14:paraId="3930C5B3" w14:textId="77777777" w:rsidR="003B3B7C" w:rsidRDefault="00000000">
      <w:pPr>
        <w:keepNext/>
        <w:spacing w:before="120" w:after="120"/>
        <w:rPr>
          <w:lang w:eastAsia="zh-CN"/>
        </w:rPr>
      </w:pPr>
      <w:r>
        <w:rPr>
          <w:rFonts w:ascii="SimHei" w:eastAsia="SimHei" w:hAnsi="SimHei"/>
          <w:b/>
          <w:sz w:val="25"/>
          <w:lang w:eastAsia="zh-CN"/>
        </w:rPr>
        <w:lastRenderedPageBreak/>
        <w:t>（三）实施步骤</w:t>
      </w:r>
    </w:p>
    <w:p w14:paraId="1F1D2D03" w14:textId="77777777" w:rsidR="003B3B7C" w:rsidRDefault="00000000">
      <w:pPr>
        <w:keepNext/>
        <w:spacing w:before="120" w:after="120"/>
        <w:rPr>
          <w:lang w:eastAsia="zh-CN"/>
        </w:rPr>
      </w:pPr>
      <w:r>
        <w:rPr>
          <w:rFonts w:ascii="SimHei" w:eastAsia="SimHei" w:hAnsi="SimHei"/>
          <w:b/>
          <w:sz w:val="25"/>
          <w:lang w:eastAsia="zh-CN"/>
        </w:rPr>
        <w:t>1. 技术支撑解决方案</w:t>
      </w:r>
    </w:p>
    <w:p w14:paraId="3D547C6B" w14:textId="77777777" w:rsidR="003B3B7C" w:rsidRDefault="00000000">
      <w:pPr>
        <w:spacing w:after="120" w:line="300" w:lineRule="auto"/>
        <w:jc w:val="both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>（1）存在问题：</w:t>
      </w:r>
      <w:r>
        <w:rPr>
          <w:lang w:eastAsia="zh-CN"/>
        </w:rPr>
        <w:t>一是平台架构在项目中期被要求调整，原有方案需要快速推翻重构；二是6个智能体能力来自不同团队和系统，能力边界、接口方式、数据依赖和联调节奏不一致；三是前端开发、数据接入、智能体配置、平台运维等工作并行推进，任何一个环节滞后都可能影响整体上线。</w:t>
      </w:r>
    </w:p>
    <w:p w14:paraId="6D35F4C7" w14:textId="77777777" w:rsidR="003B3B7C" w:rsidRDefault="00000000">
      <w:pPr>
        <w:spacing w:after="120" w:line="300" w:lineRule="auto"/>
        <w:jc w:val="both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>（2）原因分析：</w:t>
      </w:r>
      <w:r>
        <w:rPr>
          <w:lang w:eastAsia="zh-CN"/>
        </w:rPr>
        <w:t>一是早期原型设计和平台架构未能在关键节点充分向上同步，导致领导预期和团队理解存在偏差；二是项目采取复制深圳企智大脑开发智能体模式工作台的方式推进，本地化过程中既要复用已有能力，又要适配网公司平台、数据和运维环境；三是各团队更熟悉自身模块，对跨团队依赖、交付边界和上线优先级缺少统一认知。</w:t>
      </w:r>
    </w:p>
    <w:p w14:paraId="49FC6350" w14:textId="77777777" w:rsidR="003B3B7C" w:rsidRDefault="00000000">
      <w:pPr>
        <w:spacing w:after="120" w:line="300" w:lineRule="auto"/>
        <w:jc w:val="both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>（3）解决措施：</w:t>
      </w:r>
      <w:r>
        <w:rPr>
          <w:lang w:eastAsia="zh-CN"/>
        </w:rPr>
        <w:t>一是快速梳理能力清单，明确哪些能力直接复用、哪些能力轻量改造、哪些需求暂缓优化，优先保障上线闭环；二是建立联调清单，将每个智能体对应的数据接口、前端页面、权限配置、运维支撑和责任人逐项拉通；三是用任务交付关键节点甘特图倒排方案确认、能力接入、页面联调、测试验证和上线准备，确保技术工作围绕关键路径推进；四是对低效环节及时调整协作方式和资源投入，避免局部问题拖慢整体交付。</w:t>
      </w:r>
    </w:p>
    <w:p w14:paraId="727AD8FD" w14:textId="77777777" w:rsidR="003B3B7C" w:rsidRDefault="00000000">
      <w:pPr>
        <w:keepNext/>
        <w:spacing w:before="120" w:after="120"/>
        <w:rPr>
          <w:lang w:eastAsia="zh-CN"/>
        </w:rPr>
      </w:pPr>
      <w:r>
        <w:rPr>
          <w:rFonts w:ascii="SimHei" w:eastAsia="SimHei" w:hAnsi="SimHei"/>
          <w:b/>
          <w:sz w:val="25"/>
          <w:lang w:eastAsia="zh-CN"/>
        </w:rPr>
        <w:t>2. 方向一致与协同权威问题</w:t>
      </w:r>
    </w:p>
    <w:p w14:paraId="6DE35572" w14:textId="77777777" w:rsidR="003B3B7C" w:rsidRDefault="00000000">
      <w:pPr>
        <w:spacing w:after="120" w:line="300" w:lineRule="auto"/>
        <w:jc w:val="both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>（1）存在问题：</w:t>
      </w:r>
      <w:r>
        <w:rPr>
          <w:lang w:eastAsia="zh-CN"/>
        </w:rPr>
        <w:t>一是各团队之间职责边界不够清晰，部分事项在团队间反复流转；二是关键信息停留在局部团队或个别沟通中，未形成统一事实底板；三是日报周报容易写成材料汇总，真正影响交付的风险和待协调事项没有被突出；四是项目探索性强，领导预期、业务体验和技术实现之间容易产生偏差。</w:t>
      </w:r>
    </w:p>
    <w:p w14:paraId="4551FA10" w14:textId="77777777" w:rsidR="003B3B7C" w:rsidRDefault="00000000">
      <w:pPr>
        <w:spacing w:after="120" w:line="300" w:lineRule="auto"/>
        <w:jc w:val="both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>（2）原因分析：</w:t>
      </w:r>
      <w:r>
        <w:rPr>
          <w:lang w:eastAsia="zh-CN"/>
        </w:rPr>
        <w:t>一是项目涉及3家公司、5个团队和多平台支撑，组织边界天然复杂；二是项目周期短，大家容易优先处理手头开发任务，而忽略跨团队信息对齐；三是缺少稳定的阶段性向上同步机制，导致关键原型、架构和风险事项没有在早期充分暴露。</w:t>
      </w:r>
    </w:p>
    <w:p w14:paraId="74F31731" w14:textId="77777777" w:rsidR="003B3B7C" w:rsidRDefault="00000000">
      <w:pPr>
        <w:spacing w:after="120" w:line="300" w:lineRule="auto"/>
        <w:jc w:val="both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>（3）解决措施：</w:t>
      </w:r>
      <w:r>
        <w:rPr>
          <w:lang w:eastAsia="zh-CN"/>
        </w:rPr>
        <w:t>一是建立短平快会议机制，会议只围绕进展、风险、待协调事项展开，能点对点解决的问题不扩大讨论；二是建立“问题—责任人—协同方—截止时间—当前状态”五要素清单，避免“某团队负责”的模糊表达；三是统一日报周报口径，从“写得多”转向“解决得快”；四是在原型、架构、联调、上线前等关键节点主动向上同步，提前暴露需要拍板和协调的问题，争取决策支持。</w:t>
      </w:r>
    </w:p>
    <w:p w14:paraId="2CCDBBC5" w14:textId="77777777" w:rsidR="003B3B7C" w:rsidRDefault="00000000">
      <w:pPr>
        <w:keepNext/>
        <w:spacing w:before="120" w:after="120"/>
        <w:rPr>
          <w:lang w:eastAsia="zh-CN"/>
        </w:rPr>
      </w:pPr>
      <w:r>
        <w:rPr>
          <w:rFonts w:ascii="SimHei" w:eastAsia="SimHei" w:hAnsi="SimHei"/>
          <w:b/>
          <w:sz w:val="25"/>
          <w:lang w:eastAsia="zh-CN"/>
        </w:rPr>
        <w:lastRenderedPageBreak/>
        <w:t>3. 运营推广与上线保障问题</w:t>
      </w:r>
    </w:p>
    <w:p w14:paraId="6BA94FE7" w14:textId="77777777" w:rsidR="003B3B7C" w:rsidRDefault="00000000">
      <w:pPr>
        <w:spacing w:after="120" w:line="300" w:lineRule="auto"/>
        <w:jc w:val="both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>（1）存在问题：</w:t>
      </w:r>
      <w:r>
        <w:rPr>
          <w:lang w:eastAsia="zh-CN"/>
        </w:rPr>
        <w:t>一是产品需在6周内上线公测，方案重构后开发、联调、测试和公测准备时间进一步压缩；二是上线涉及权限开放、平台运维、数据支撑、用户注册和应用体验等多项工作，需要多方并行保障；三是智能体产品面向办公场景，用户体验和推广口径直接影响后续注册使用。</w:t>
      </w:r>
    </w:p>
    <w:p w14:paraId="596B3ADE" w14:textId="77777777" w:rsidR="003B3B7C" w:rsidRDefault="00000000">
      <w:pPr>
        <w:spacing w:after="120" w:line="300" w:lineRule="auto"/>
        <w:jc w:val="both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>（2）原因分析：</w:t>
      </w:r>
      <w:r>
        <w:rPr>
          <w:lang w:eastAsia="zh-CN"/>
        </w:rPr>
        <w:t>一是公测不是内部演示，产品必须具备基本可用性和稳定性；二是多智能体能力成熟度不同，若不区分上线优先级，容易在非关键功能上消耗过多时间；三是项目团队前期主要精力集中在开发交付，对上线后的用户使用、推广节奏和持续优化也需要同步考虑。</w:t>
      </w:r>
    </w:p>
    <w:p w14:paraId="01BE2A59" w14:textId="77777777" w:rsidR="003B3B7C" w:rsidRDefault="00000000">
      <w:pPr>
        <w:spacing w:after="120" w:line="300" w:lineRule="auto"/>
        <w:jc w:val="both"/>
        <w:rPr>
          <w:lang w:eastAsia="zh-CN"/>
        </w:rPr>
      </w:pPr>
      <w:r>
        <w:rPr>
          <w:rFonts w:ascii="SimHei" w:eastAsia="SimHei" w:hAnsi="SimHei"/>
          <w:b/>
          <w:lang w:eastAsia="zh-CN"/>
        </w:rPr>
        <w:t>（3）解决措施：</w:t>
      </w:r>
      <w:r>
        <w:rPr>
          <w:lang w:eastAsia="zh-CN"/>
        </w:rPr>
        <w:t>一是将上线任务拆分为必须完成、可复用、可延后优化三类，优先保障核心办公智能体能力可用；二是上线前集中梳理风险台账，对权限、运维、数据、页面、智能体能力等关键事项逐项确认；三是对可能影响上线的阻塞事项提前升级协调，避免问题在最后阶段集中出现；四是上线后跟踪注册用户和智能体使用情况，将项目经验沉淀为后续智能体产品开发和推广的可复用方法。</w:t>
      </w:r>
    </w:p>
    <w:p w14:paraId="776B47AF" w14:textId="77777777" w:rsidR="003B3B7C" w:rsidRDefault="00000000">
      <w:pPr>
        <w:keepNext/>
        <w:spacing w:before="200" w:after="120"/>
      </w:pPr>
      <w:proofErr w:type="spellStart"/>
      <w:r>
        <w:rPr>
          <w:rFonts w:ascii="SimHei" w:eastAsia="SimHei" w:hAnsi="SimHei"/>
          <w:b/>
          <w:sz w:val="28"/>
        </w:rPr>
        <w:t>三、具体成效</w:t>
      </w:r>
      <w:proofErr w:type="spellEnd"/>
    </w:p>
    <w:p w14:paraId="69A9FCFC" w14:textId="77777777" w:rsidR="003B3B7C" w:rsidRDefault="00000000">
      <w:pPr>
        <w:keepNext/>
        <w:spacing w:before="120" w:after="120"/>
      </w:pPr>
      <w:r>
        <w:rPr>
          <w:rFonts w:ascii="SimHei" w:eastAsia="SimHei" w:hAnsi="SimHei"/>
          <w:b/>
          <w:sz w:val="25"/>
        </w:rPr>
        <w:t>（一）使用价值方面</w:t>
      </w:r>
    </w:p>
    <w:p w14:paraId="395B3C6B" w14:textId="77777777" w:rsidR="003B3B7C" w:rsidRDefault="00000000">
      <w:pPr>
        <w:spacing w:after="120" w:line="300" w:lineRule="auto"/>
        <w:jc w:val="both"/>
        <w:rPr>
          <w:lang w:eastAsia="zh-CN"/>
        </w:rPr>
      </w:pPr>
      <w:r>
        <w:rPr>
          <w:lang w:eastAsia="zh-CN"/>
        </w:rPr>
        <w:t>1. 办公用户侧：产品首月开放注册用户已达1200人，相关智能体在全网推广使用，部分智能体功能至今仍在使用。通过办公场景智能体，员工能够更便捷地获取智能化辅助能力，减少重复性信息检索和基础事务处理成本，推动人工智能从技术概念走向日常办公应用。</w:t>
      </w:r>
    </w:p>
    <w:p w14:paraId="7C29ABC9" w14:textId="77777777" w:rsidR="003B3B7C" w:rsidRDefault="00000000">
      <w:pPr>
        <w:spacing w:after="120" w:line="300" w:lineRule="auto"/>
        <w:jc w:val="both"/>
        <w:rPr>
          <w:lang w:eastAsia="zh-CN"/>
        </w:rPr>
      </w:pPr>
      <w:r>
        <w:rPr>
          <w:lang w:eastAsia="zh-CN"/>
        </w:rPr>
        <w:t>2. 项目管理侧：项目从早期混乱和信息割裂转为有序推进，解决了多团队协作低效、问题反复转派和返工风险集中的问题。通过短平快会议、问题清单、甘特图和阶段同步，项目负责人能够更快识别关键责任人、关键风险和关键路径，提升复杂数字化项目的交付确定性。</w:t>
      </w:r>
    </w:p>
    <w:p w14:paraId="65B032D5" w14:textId="77777777" w:rsidR="003B3B7C" w:rsidRDefault="00000000">
      <w:pPr>
        <w:spacing w:after="120" w:line="300" w:lineRule="auto"/>
        <w:jc w:val="both"/>
        <w:rPr>
          <w:lang w:eastAsia="zh-CN"/>
        </w:rPr>
      </w:pPr>
      <w:r>
        <w:rPr>
          <w:lang w:eastAsia="zh-CN"/>
        </w:rPr>
        <w:t>3. 组织能力侧：</w:t>
      </w:r>
      <w:proofErr w:type="gramStart"/>
      <w:r>
        <w:rPr>
          <w:lang w:eastAsia="zh-CN"/>
        </w:rPr>
        <w:t>项目沉淀出跨团队“去信息差”机制和轻量化项目管理模型</w:t>
      </w:r>
      <w:proofErr w:type="gramEnd"/>
      <w:r>
        <w:rPr>
          <w:lang w:eastAsia="zh-CN"/>
        </w:rPr>
        <w:t>，可应用于后续人工智能应用开发、数字化项目落地和重点工作攻坚。该经验特别适用于周期紧、主体多、依赖强、变化快的复杂任务。</w:t>
      </w:r>
    </w:p>
    <w:p w14:paraId="339AF61D" w14:textId="77777777" w:rsidR="003B3B7C" w:rsidRDefault="00000000">
      <w:pPr>
        <w:keepNext/>
        <w:spacing w:before="120" w:after="120"/>
        <w:rPr>
          <w:lang w:eastAsia="zh-CN"/>
        </w:rPr>
      </w:pPr>
      <w:r>
        <w:rPr>
          <w:rFonts w:ascii="SimHei" w:eastAsia="SimHei" w:hAnsi="SimHei"/>
          <w:b/>
          <w:sz w:val="25"/>
          <w:lang w:eastAsia="zh-CN"/>
        </w:rPr>
        <w:t>（二）品牌效益方面</w:t>
      </w:r>
    </w:p>
    <w:p w14:paraId="5AE07D1E" w14:textId="77777777" w:rsidR="003B3B7C" w:rsidRDefault="00000000">
      <w:pPr>
        <w:spacing w:after="12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一是形成了人工智能赋能办公场景的内部示范案例。“大瓦特-办公小智”作为复制深圳企智大脑开发智能体模式工作台的重要成果，体现了公司在智能体应用快速落地方面的探索能力和组织协同能力。</w:t>
      </w:r>
    </w:p>
    <w:p w14:paraId="712CC5C8" w14:textId="77777777" w:rsidR="003B3B7C" w:rsidRDefault="00000000">
      <w:pPr>
        <w:spacing w:after="12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lastRenderedPageBreak/>
        <w:t>二是增强了智能体产品在全网推广使用的认知基础。产品上线后，相关智能体在全网范围内推广使用，部分功能持续保留，说明该类办公智能体具备一定应用黏性和场景价值。</w:t>
      </w:r>
    </w:p>
    <w:p w14:paraId="5DAC7A59" w14:textId="77777777" w:rsidR="003B3B7C" w:rsidRDefault="00000000">
      <w:pPr>
        <w:spacing w:after="12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三是为后续宣传推广预留素材基础。当前素材暂未提供外部媒体报道数量、阅读量及具体报道链接，正式定稿时可补充网公司内网新闻、公众号推文、工作简报或专题汇报等宣传数据，进一步强化品牌效益和社会反响表述。</w:t>
      </w:r>
    </w:p>
    <w:p w14:paraId="3CDE895D" w14:textId="77777777" w:rsidR="003B3B7C" w:rsidRDefault="00000000">
      <w:pPr>
        <w:keepNext/>
        <w:spacing w:before="200" w:after="120"/>
        <w:rPr>
          <w:lang w:eastAsia="zh-CN"/>
        </w:rPr>
      </w:pPr>
      <w:r>
        <w:rPr>
          <w:rFonts w:ascii="SimHei" w:eastAsia="SimHei" w:hAnsi="SimHei"/>
          <w:b/>
          <w:sz w:val="28"/>
          <w:lang w:eastAsia="zh-CN"/>
        </w:rPr>
        <w:t>四、提问反思</w:t>
      </w:r>
    </w:p>
    <w:p w14:paraId="4048973E" w14:textId="77777777" w:rsidR="003B3B7C" w:rsidRDefault="00000000">
      <w:pPr>
        <w:spacing w:after="120" w:line="300" w:lineRule="auto"/>
        <w:jc w:val="both"/>
        <w:rPr>
          <w:lang w:eastAsia="zh-CN"/>
        </w:rPr>
      </w:pPr>
      <w:r>
        <w:rPr>
          <w:lang w:eastAsia="zh-CN"/>
        </w:rPr>
        <w:t>1. 当复杂项目推进到中期才暴露方向偏差时，项目负责人应优先催促开发，还是优先统一目标、边界和责任？</w:t>
      </w:r>
    </w:p>
    <w:p w14:paraId="3BDEF2ED" w14:textId="77777777" w:rsidR="003B3B7C" w:rsidRDefault="00000000">
      <w:pPr>
        <w:spacing w:after="120" w:line="300" w:lineRule="auto"/>
        <w:jc w:val="both"/>
        <w:rPr>
          <w:lang w:eastAsia="zh-CN"/>
        </w:rPr>
      </w:pPr>
      <w:r>
        <w:rPr>
          <w:lang w:eastAsia="zh-CN"/>
        </w:rPr>
        <w:t>2. 在多公司、多团队、多系统并行协作的项目中，哪些信息必须被显性化，才能避免反复返工和责任悬空？</w:t>
      </w:r>
    </w:p>
    <w:p w14:paraId="731A39EC" w14:textId="77777777" w:rsidR="003B3B7C" w:rsidRDefault="00000000">
      <w:pPr>
        <w:spacing w:after="120" w:line="300" w:lineRule="auto"/>
        <w:jc w:val="both"/>
        <w:rPr>
          <w:lang w:eastAsia="zh-CN"/>
        </w:rPr>
      </w:pPr>
      <w:r>
        <w:rPr>
          <w:lang w:eastAsia="zh-CN"/>
        </w:rPr>
        <w:t>3. 面对短周期上线压力，</w:t>
      </w:r>
      <w:proofErr w:type="gramStart"/>
      <w:r>
        <w:rPr>
          <w:lang w:eastAsia="zh-CN"/>
        </w:rPr>
        <w:t>如何在“快速交付”和</w:t>
      </w:r>
      <w:proofErr w:type="gramEnd"/>
      <w:r>
        <w:rPr>
          <w:lang w:eastAsia="zh-CN"/>
        </w:rPr>
        <w:t>“</w:t>
      </w:r>
      <w:proofErr w:type="gramStart"/>
      <w:r>
        <w:rPr>
          <w:lang w:eastAsia="zh-CN"/>
        </w:rPr>
        <w:t>稳定可用”之间找到平衡点</w:t>
      </w:r>
      <w:proofErr w:type="gramEnd"/>
      <w:r>
        <w:rPr>
          <w:lang w:eastAsia="zh-CN"/>
        </w:rPr>
        <w:t>？</w:t>
      </w:r>
    </w:p>
    <w:p w14:paraId="502D0C0B" w14:textId="77777777" w:rsidR="003B3B7C" w:rsidRDefault="00000000">
      <w:pPr>
        <w:keepNext/>
        <w:spacing w:before="200" w:after="120"/>
        <w:rPr>
          <w:lang w:eastAsia="zh-CN"/>
        </w:rPr>
      </w:pPr>
      <w:r>
        <w:rPr>
          <w:rFonts w:ascii="SimHei" w:eastAsia="SimHei" w:hAnsi="SimHei"/>
          <w:b/>
          <w:sz w:val="28"/>
          <w:lang w:eastAsia="zh-CN"/>
        </w:rPr>
        <w:t>五、案例分析</w:t>
      </w:r>
    </w:p>
    <w:p w14:paraId="6B33DED4" w14:textId="77777777" w:rsidR="003B3B7C" w:rsidRDefault="00000000">
      <w:pPr>
        <w:spacing w:after="12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第一，复杂数字化项目的主要矛盾往往不是单一技术难题，而是目标、责任、节奏和风险之间的信息差。本案例中，项目前期出现混乱，并不是各团队不投入，而是各方看到的目标不完全一致、掌握的信息不完全一致、理解的优先级不完全一致。只有先把信息差显性化，后续开发和联调才具备稳定基础。</w:t>
      </w:r>
    </w:p>
    <w:p w14:paraId="3FF86D3E" w14:textId="77777777" w:rsidR="003B3B7C" w:rsidRDefault="00000000">
      <w:pPr>
        <w:spacing w:after="12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第二，轻量化项目管理不是减少管理，而是减少无效管理。短平快会议、问题清单、日报周报和甘特图的价值，不在于增加流程，而在于让阻塞事项被看见、让责任人被明确、让风险能够提前处理。对于6周上线的项目，管理动作必须短、准、快，直接服务于问题解决和按期交付。</w:t>
      </w:r>
    </w:p>
    <w:p w14:paraId="3883B186" w14:textId="77777777" w:rsidR="003B3B7C" w:rsidRDefault="00000000">
      <w:pPr>
        <w:spacing w:after="12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第三，项目负责人既要懂技术，也要懂协同。在智能体产品开发中，负责人不能只关注功能实现，还要承担目标对齐者、信息枢纽者、节奏管控者、资源协调者和经验沉淀者等角色。尤其在方案重构、资源交叉和多线并行时，能否及时向上同步、横向协调和动态纠偏，直接决定项目能否从混乱走向有序。</w:t>
      </w:r>
    </w:p>
    <w:p w14:paraId="2F3E3EE4" w14:textId="77777777" w:rsidR="003B3B7C" w:rsidRDefault="00000000">
      <w:pPr>
        <w:keepNext/>
        <w:spacing w:before="200" w:after="120"/>
        <w:rPr>
          <w:lang w:eastAsia="zh-CN"/>
        </w:rPr>
      </w:pPr>
      <w:r>
        <w:rPr>
          <w:rFonts w:ascii="SimHei" w:eastAsia="SimHei" w:hAnsi="SimHei"/>
          <w:b/>
          <w:sz w:val="28"/>
          <w:lang w:eastAsia="zh-CN"/>
        </w:rPr>
        <w:t>六、总结升华</w:t>
      </w:r>
    </w:p>
    <w:p w14:paraId="01FF892C" w14:textId="77777777" w:rsidR="003B3B7C" w:rsidRDefault="00000000">
      <w:pPr>
        <w:spacing w:after="120" w:line="300" w:lineRule="auto"/>
        <w:ind w:firstLine="420"/>
        <w:jc w:val="both"/>
        <w:rPr>
          <w:lang w:eastAsia="zh-CN"/>
        </w:rPr>
      </w:pPr>
      <w:r>
        <w:rPr>
          <w:lang w:eastAsia="zh-CN"/>
        </w:rPr>
        <w:t>本次案例是公司推动人工智能技术赋能办公场景、促进智能体应用快速落地的重要实践。通过该项目可以看到，数字化转型不仅需要技术能力，也需要把复杂任务组织起来、协同起来、闭环起来的管理能力。经验总结如下：</w:t>
      </w:r>
    </w:p>
    <w:p w14:paraId="433E1661" w14:textId="77777777" w:rsidR="003B3B7C" w:rsidRDefault="00000000">
      <w:pPr>
        <w:spacing w:after="120" w:line="300" w:lineRule="auto"/>
        <w:jc w:val="both"/>
        <w:rPr>
          <w:lang w:eastAsia="zh-CN"/>
        </w:rPr>
      </w:pPr>
      <w:r>
        <w:rPr>
          <w:lang w:eastAsia="zh-CN"/>
        </w:rPr>
        <w:lastRenderedPageBreak/>
        <w:t>（一）创新提出跨团队“去信息差”协同机制。针对多公司、多团队、多角色协同中目标不清、边界不明、责任不实等问题，通过短平快会议和问题清单，建立统一事实底板，实现从“各说各话”到“同屏协作”的转变。</w:t>
      </w:r>
    </w:p>
    <w:p w14:paraId="3FED6653" w14:textId="77777777" w:rsidR="003B3B7C" w:rsidRDefault="00000000">
      <w:pPr>
        <w:spacing w:after="120" w:line="300" w:lineRule="auto"/>
        <w:jc w:val="both"/>
        <w:rPr>
          <w:lang w:eastAsia="zh-CN"/>
        </w:rPr>
      </w:pPr>
      <w:r>
        <w:rPr>
          <w:lang w:eastAsia="zh-CN"/>
        </w:rPr>
        <w:t>（二）系统性提出轻量化项目管理模型。围绕进展、风险、待协调事项三类关键信息，综合运用日报周报、甘特图、联调清单和风险台账等工具，形成适用于短周期数字化项目的节奏管控方法。</w:t>
      </w:r>
    </w:p>
    <w:p w14:paraId="117B5BE4" w14:textId="77777777" w:rsidR="003B3B7C" w:rsidRDefault="00000000">
      <w:pPr>
        <w:spacing w:after="120" w:line="300" w:lineRule="auto"/>
        <w:jc w:val="both"/>
        <w:rPr>
          <w:lang w:eastAsia="zh-CN"/>
        </w:rPr>
      </w:pPr>
      <w:r>
        <w:rPr>
          <w:lang w:eastAsia="zh-CN"/>
        </w:rPr>
        <w:t>（三）建立“阶段同步、风险前置、上线闭环”的快速交付模式。通过关键节点向上同步、核心能力优先复用、低效环节动态调整和上线前风险集中确认，保障智能体应用在短周期内完成开发、公测和推广，为后续重点工作攻坚提供可复制经验。</w:t>
      </w:r>
    </w:p>
    <w:p w14:paraId="56099F3A" w14:textId="77777777" w:rsidR="00C94B9E" w:rsidRDefault="00C94B9E">
      <w:pPr>
        <w:spacing w:after="120" w:line="300" w:lineRule="auto"/>
        <w:jc w:val="both"/>
        <w:rPr>
          <w:lang w:eastAsia="zh-CN"/>
        </w:rPr>
      </w:pPr>
    </w:p>
    <w:p w14:paraId="6D3ED783" w14:textId="77777777" w:rsidR="00C94B9E" w:rsidRDefault="00C94B9E">
      <w:pPr>
        <w:spacing w:after="120" w:line="300" w:lineRule="auto"/>
        <w:jc w:val="both"/>
        <w:rPr>
          <w:lang w:eastAsia="zh-CN"/>
        </w:rPr>
      </w:pPr>
    </w:p>
    <w:p w14:paraId="60EC75B4" w14:textId="77777777" w:rsidR="00C94B9E" w:rsidRDefault="00C94B9E">
      <w:pPr>
        <w:spacing w:after="120" w:line="300" w:lineRule="auto"/>
        <w:jc w:val="both"/>
        <w:rPr>
          <w:lang w:eastAsia="zh-CN"/>
        </w:rPr>
      </w:pPr>
    </w:p>
    <w:p w14:paraId="6368E0EC" w14:textId="4989AAD5" w:rsidR="00C94B9E" w:rsidRDefault="00C94B9E">
      <w:pPr>
        <w:rPr>
          <w:lang w:eastAsia="zh-CN"/>
        </w:rPr>
      </w:pPr>
      <w:r>
        <w:rPr>
          <w:lang w:eastAsia="zh-CN"/>
        </w:rPr>
        <w:br w:type="page"/>
      </w:r>
    </w:p>
    <w:p w14:paraId="53D93068" w14:textId="77777777" w:rsidR="00C94B9E" w:rsidRDefault="00C94B9E" w:rsidP="00C94B9E">
      <w:pPr>
        <w:spacing w:beforeLines="100" w:before="240" w:afterLines="100" w:after="240" w:line="600" w:lineRule="exact"/>
        <w:jc w:val="center"/>
        <w:outlineLvl w:val="0"/>
        <w:rPr>
          <w:rFonts w:ascii="方正小标宋简体" w:eastAsia="方正小标宋简体" w:hAnsi="方正小标宋简体" w:cs="方正小标宋简体"/>
          <w:b/>
          <w:bCs/>
          <w:sz w:val="36"/>
          <w:szCs w:val="36"/>
        </w:rPr>
      </w:pPr>
      <w:proofErr w:type="spellStart"/>
      <w:r>
        <w:lastRenderedPageBreak/>
        <w:t>经验萃取表-任务达成类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1296"/>
        <w:gridCol w:w="1013"/>
        <w:gridCol w:w="1015"/>
        <w:gridCol w:w="1748"/>
        <w:gridCol w:w="1715"/>
        <w:gridCol w:w="1729"/>
      </w:tblGrid>
      <w:tr w:rsidR="00C94B9E" w14:paraId="29995791" w14:textId="77777777" w:rsidTr="006B5A04">
        <w:trPr>
          <w:trHeight w:val="850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2D6DA" w14:textId="77777777" w:rsidR="00C94B9E" w:rsidRDefault="00C94B9E" w:rsidP="006B5A04">
            <w:pPr>
              <w:rPr>
                <w:lang w:eastAsia="zh-CN"/>
              </w:rPr>
            </w:pPr>
            <w:r>
              <w:rPr>
                <w:rFonts w:ascii="SimSun" w:hAnsi="SimSun"/>
                <w:lang w:eastAsia="zh-CN"/>
              </w:rPr>
              <w:t>萃取主题：以跨团队</w:t>
            </w:r>
            <w:r>
              <w:rPr>
                <w:rFonts w:ascii="SimSun" w:hAnsi="SimSun"/>
                <w:lang w:eastAsia="zh-CN"/>
              </w:rPr>
              <w:t>“</w:t>
            </w:r>
            <w:r>
              <w:rPr>
                <w:rFonts w:ascii="SimSun" w:hAnsi="SimSun"/>
                <w:lang w:eastAsia="zh-CN"/>
              </w:rPr>
              <w:t>去信息差</w:t>
            </w:r>
            <w:r>
              <w:rPr>
                <w:rFonts w:ascii="SimSun" w:hAnsi="SimSun"/>
                <w:lang w:eastAsia="zh-CN"/>
              </w:rPr>
              <w:t>”</w:t>
            </w:r>
            <w:r>
              <w:rPr>
                <w:rFonts w:ascii="SimSun" w:hAnsi="SimSun"/>
                <w:lang w:eastAsia="zh-CN"/>
              </w:rPr>
              <w:t>机制提升协同质效，推动智能体应用快速落地</w:t>
            </w:r>
          </w:p>
        </w:tc>
      </w:tr>
      <w:tr w:rsidR="00C94B9E" w14:paraId="5DBC29FB" w14:textId="77777777" w:rsidTr="006B5A04">
        <w:trPr>
          <w:trHeight w:val="567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 w:themeFill="background1" w:themeFillShade="D8"/>
            <w:vAlign w:val="center"/>
          </w:tcPr>
          <w:p w14:paraId="7AC11E81" w14:textId="77777777" w:rsidR="00C94B9E" w:rsidRDefault="00C94B9E" w:rsidP="006B5A04">
            <w:pPr>
              <w:rPr>
                <w:lang w:eastAsia="zh-CN"/>
              </w:rPr>
            </w:pPr>
            <w:r>
              <w:rPr>
                <w:rFonts w:ascii="SimSun" w:hAnsi="SimSun"/>
                <w:lang w:eastAsia="zh-CN"/>
              </w:rPr>
              <w:t>分析定位</w:t>
            </w:r>
            <w:r>
              <w:rPr>
                <w:rFonts w:ascii="SimSun" w:hAnsi="SimSun"/>
                <w:lang w:eastAsia="zh-CN"/>
              </w:rPr>
              <w:br/>
            </w:r>
            <w:r>
              <w:rPr>
                <w:rFonts w:ascii="SimSun" w:hAnsi="SimSun"/>
                <w:lang w:eastAsia="zh-CN"/>
              </w:rPr>
              <w:t>（对本任务的基本认知定位）</w:t>
            </w:r>
          </w:p>
        </w:tc>
      </w:tr>
      <w:tr w:rsidR="00C94B9E" w14:paraId="3251A698" w14:textId="77777777" w:rsidTr="006B5A04">
        <w:trPr>
          <w:trHeight w:val="1460"/>
        </w:trPr>
        <w:tc>
          <w:tcPr>
            <w:tcW w:w="2918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36A69" w14:textId="77777777" w:rsidR="00C94B9E" w:rsidRDefault="00C94B9E" w:rsidP="006B5A04">
            <w:pPr>
              <w:rPr>
                <w:rFonts w:hint="eastAsia"/>
                <w:lang w:eastAsia="zh-CN"/>
              </w:rPr>
            </w:pPr>
            <w:r>
              <w:rPr>
                <w:rFonts w:ascii="SimSun" w:hAnsi="SimSun"/>
                <w:lang w:eastAsia="zh-CN"/>
              </w:rPr>
              <w:t>任务描述：</w:t>
            </w:r>
            <w:r>
              <w:rPr>
                <w:rFonts w:ascii="SimSun" w:hAnsi="SimSun"/>
                <w:lang w:eastAsia="zh-CN"/>
              </w:rPr>
              <w:br/>
              <w:t>2024</w:t>
            </w:r>
            <w:r>
              <w:rPr>
                <w:rFonts w:ascii="SimSun" w:hAnsi="SimSun"/>
                <w:lang w:eastAsia="zh-CN"/>
              </w:rPr>
              <w:t>年</w:t>
            </w:r>
            <w:r>
              <w:rPr>
                <w:rFonts w:ascii="SimSun" w:hAnsi="SimSun"/>
                <w:lang w:eastAsia="zh-CN"/>
              </w:rPr>
              <w:t>12</w:t>
            </w:r>
            <w:r>
              <w:rPr>
                <w:rFonts w:ascii="SimSun" w:hAnsi="SimSun"/>
                <w:lang w:eastAsia="zh-CN"/>
              </w:rPr>
              <w:t>月至</w:t>
            </w:r>
            <w:r>
              <w:rPr>
                <w:rFonts w:ascii="SimSun" w:hAnsi="SimSun"/>
                <w:lang w:eastAsia="zh-CN"/>
              </w:rPr>
              <w:t>2025</w:t>
            </w:r>
            <w:r>
              <w:rPr>
                <w:rFonts w:ascii="SimSun" w:hAnsi="SimSun"/>
                <w:lang w:eastAsia="zh-CN"/>
              </w:rPr>
              <w:t>年</w:t>
            </w:r>
            <w:r>
              <w:rPr>
                <w:rFonts w:ascii="SimSun" w:hAnsi="SimSun"/>
                <w:lang w:eastAsia="zh-CN"/>
              </w:rPr>
              <w:t>2</w:t>
            </w:r>
            <w:r>
              <w:rPr>
                <w:rFonts w:ascii="SimSun" w:hAnsi="SimSun"/>
                <w:lang w:eastAsia="zh-CN"/>
              </w:rPr>
              <w:t>月，借调至网公司数字化部期间，作为</w:t>
            </w:r>
            <w:r>
              <w:rPr>
                <w:rFonts w:ascii="SimSun" w:hAnsi="SimSun"/>
                <w:lang w:eastAsia="zh-CN"/>
              </w:rPr>
              <w:t>“</w:t>
            </w:r>
            <w:r>
              <w:rPr>
                <w:rFonts w:ascii="SimSun" w:hAnsi="SimSun"/>
                <w:lang w:eastAsia="zh-CN"/>
              </w:rPr>
              <w:t>大瓦特</w:t>
            </w:r>
            <w:r>
              <w:rPr>
                <w:rFonts w:ascii="SimSun" w:hAnsi="SimSun"/>
                <w:lang w:eastAsia="zh-CN"/>
              </w:rPr>
              <w:t>-</w:t>
            </w:r>
            <w:r>
              <w:rPr>
                <w:rFonts w:ascii="SimSun" w:hAnsi="SimSun"/>
                <w:lang w:eastAsia="zh-CN"/>
              </w:rPr>
              <w:t>办公小智</w:t>
            </w:r>
            <w:r>
              <w:rPr>
                <w:rFonts w:ascii="SimSun" w:hAnsi="SimSun"/>
                <w:lang w:eastAsia="zh-CN"/>
              </w:rPr>
              <w:t>”</w:t>
            </w:r>
            <w:r>
              <w:rPr>
                <w:rFonts w:ascii="SimSun" w:hAnsi="SimSun"/>
                <w:lang w:eastAsia="zh-CN"/>
              </w:rPr>
              <w:t>专班项目主要负责人，负责复制深圳企智大脑开发智能体模式工作台，整合</w:t>
            </w:r>
            <w:r>
              <w:rPr>
                <w:rFonts w:ascii="SimSun" w:hAnsi="SimSun"/>
                <w:lang w:eastAsia="zh-CN"/>
              </w:rPr>
              <w:t>3</w:t>
            </w:r>
            <w:r>
              <w:rPr>
                <w:rFonts w:ascii="SimSun" w:hAnsi="SimSun"/>
                <w:lang w:eastAsia="zh-CN"/>
              </w:rPr>
              <w:t>家公司、</w:t>
            </w:r>
            <w:r>
              <w:rPr>
                <w:rFonts w:ascii="SimSun" w:hAnsi="SimSun"/>
                <w:lang w:eastAsia="zh-CN"/>
              </w:rPr>
              <w:t>5</w:t>
            </w:r>
            <w:r>
              <w:rPr>
                <w:rFonts w:ascii="SimSun" w:hAnsi="SimSun"/>
                <w:lang w:eastAsia="zh-CN"/>
              </w:rPr>
              <w:t>个团队、</w:t>
            </w:r>
            <w:r>
              <w:rPr>
                <w:rFonts w:ascii="SimSun" w:hAnsi="SimSun"/>
                <w:lang w:eastAsia="zh-CN"/>
              </w:rPr>
              <w:t>6</w:t>
            </w:r>
            <w:r>
              <w:rPr>
                <w:rFonts w:ascii="SimSun" w:hAnsi="SimSun"/>
                <w:lang w:eastAsia="zh-CN"/>
              </w:rPr>
              <w:t>个智能体能力，推进办公场景智能体产品快速开发上线。项目周期仅</w:t>
            </w:r>
            <w:r>
              <w:rPr>
                <w:rFonts w:ascii="SimSun" w:hAnsi="SimSun"/>
                <w:lang w:eastAsia="zh-CN"/>
              </w:rPr>
              <w:t>6</w:t>
            </w:r>
            <w:r>
              <w:rPr>
                <w:rFonts w:ascii="SimSun" w:hAnsi="SimSun"/>
                <w:lang w:eastAsia="zh-CN"/>
              </w:rPr>
              <w:t>周，期间需同步协调网级数据中心、多平台运维团队、数字运营公司、数字企业公司与人工智能公司等多方资源，并在方案中途被</w:t>
            </w:r>
            <w:r>
              <w:rPr>
                <w:rFonts w:ascii="SimSun" w:hAnsi="SimSun" w:hint="eastAsia"/>
                <w:lang w:eastAsia="zh-CN"/>
              </w:rPr>
              <w:t>领导</w:t>
            </w:r>
            <w:r>
              <w:rPr>
                <w:rFonts w:ascii="SimSun" w:hAnsi="SimSun"/>
                <w:lang w:eastAsia="zh-CN"/>
              </w:rPr>
              <w:t>要求重构的压力下，完成从混乱推进到有序交付的转变，最终保障产品按期上线公测。</w:t>
            </w:r>
          </w:p>
        </w:tc>
        <w:tc>
          <w:tcPr>
            <w:tcW w:w="2081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60B06" w14:textId="77777777" w:rsidR="00C94B9E" w:rsidRDefault="00C94B9E" w:rsidP="006B5A04">
            <w:pPr>
              <w:rPr>
                <w:lang w:eastAsia="zh-CN"/>
              </w:rPr>
            </w:pPr>
            <w:r>
              <w:rPr>
                <w:rFonts w:ascii="SimSun" w:hAnsi="SimSun"/>
                <w:lang w:eastAsia="zh-CN"/>
              </w:rPr>
              <w:t>总体挑战分析：</w:t>
            </w:r>
            <w:r>
              <w:rPr>
                <w:rFonts w:ascii="SimSun" w:hAnsi="SimSun"/>
                <w:lang w:eastAsia="zh-CN"/>
              </w:rPr>
              <w:br/>
              <w:t>1</w:t>
            </w:r>
            <w:r>
              <w:rPr>
                <w:rFonts w:ascii="SimSun" w:hAnsi="SimSun"/>
                <w:lang w:eastAsia="zh-CN"/>
              </w:rPr>
              <w:t>、项目周期紧：整体开发周期仅</w:t>
            </w:r>
            <w:r>
              <w:rPr>
                <w:rFonts w:ascii="SimSun" w:hAnsi="SimSun"/>
                <w:lang w:eastAsia="zh-CN"/>
              </w:rPr>
              <w:t>6</w:t>
            </w:r>
            <w:r>
              <w:rPr>
                <w:rFonts w:ascii="SimSun" w:hAnsi="SimSun"/>
                <w:lang w:eastAsia="zh-CN"/>
              </w:rPr>
              <w:t>周，且方案重构发生在第</w:t>
            </w:r>
            <w:r>
              <w:rPr>
                <w:rFonts w:ascii="SimSun" w:hAnsi="SimSun"/>
                <w:lang w:eastAsia="zh-CN"/>
              </w:rPr>
              <w:t>3</w:t>
            </w:r>
            <w:r>
              <w:rPr>
                <w:rFonts w:ascii="SimSun" w:hAnsi="SimSun"/>
                <w:lang w:eastAsia="zh-CN"/>
              </w:rPr>
              <w:t>周，留给重新梳理架构、需求和交付计划的时间极短。</w:t>
            </w:r>
            <w:r>
              <w:rPr>
                <w:rFonts w:ascii="SimSun" w:hAnsi="SimSun"/>
                <w:lang w:eastAsia="zh-CN"/>
              </w:rPr>
              <w:br/>
              <w:t>2</w:t>
            </w:r>
            <w:r>
              <w:rPr>
                <w:rFonts w:ascii="SimSun" w:hAnsi="SimSun"/>
                <w:lang w:eastAsia="zh-CN"/>
              </w:rPr>
              <w:t>、协作主体多：涉及</w:t>
            </w:r>
            <w:r>
              <w:rPr>
                <w:rFonts w:ascii="SimSun" w:hAnsi="SimSun"/>
                <w:lang w:eastAsia="zh-CN"/>
              </w:rPr>
              <w:t>3</w:t>
            </w:r>
            <w:r>
              <w:rPr>
                <w:rFonts w:ascii="SimSun" w:hAnsi="SimSun"/>
                <w:lang w:eastAsia="zh-CN"/>
              </w:rPr>
              <w:t>家公司、</w:t>
            </w:r>
            <w:r>
              <w:rPr>
                <w:rFonts w:ascii="SimSun" w:hAnsi="SimSun"/>
                <w:lang w:eastAsia="zh-CN"/>
              </w:rPr>
              <w:t>5</w:t>
            </w:r>
            <w:r>
              <w:rPr>
                <w:rFonts w:ascii="SimSun" w:hAnsi="SimSun"/>
                <w:lang w:eastAsia="zh-CN"/>
              </w:rPr>
              <w:t>个团队、多平台运维及数据中心，人员背景、工作节奏和交付标准不一致。</w:t>
            </w:r>
            <w:r>
              <w:rPr>
                <w:rFonts w:ascii="SimSun" w:hAnsi="SimSun"/>
                <w:lang w:eastAsia="zh-CN"/>
              </w:rPr>
              <w:br/>
              <w:t>3</w:t>
            </w:r>
            <w:r>
              <w:rPr>
                <w:rFonts w:ascii="SimSun" w:hAnsi="SimSun"/>
                <w:lang w:eastAsia="zh-CN"/>
              </w:rPr>
              <w:t>、职责边界模糊：前期各团队对需求、接口、数据、前端、智能体能力边界理解不一，容易出现等待、遗漏和重复沟通。</w:t>
            </w:r>
            <w:r>
              <w:rPr>
                <w:rFonts w:ascii="SimSun" w:hAnsi="SimSun"/>
                <w:lang w:eastAsia="zh-CN"/>
              </w:rPr>
              <w:br/>
              <w:t>4</w:t>
            </w:r>
            <w:r>
              <w:rPr>
                <w:rFonts w:ascii="SimSun" w:hAnsi="SimSun"/>
                <w:lang w:eastAsia="zh-CN"/>
              </w:rPr>
              <w:t>、信息割裂明显：原型设计、领导预期、技术架构、风险事项未能在关键节点充分同步，导致中途返工风险放大。</w:t>
            </w:r>
            <w:r>
              <w:rPr>
                <w:rFonts w:ascii="SimSun" w:hAnsi="SimSun"/>
                <w:lang w:eastAsia="zh-CN"/>
              </w:rPr>
              <w:br/>
              <w:t>5</w:t>
            </w:r>
            <w:r>
              <w:rPr>
                <w:rFonts w:ascii="SimSun" w:hAnsi="SimSun"/>
                <w:lang w:eastAsia="zh-CN"/>
              </w:rPr>
              <w:t>、推进压力集中：本人既要承担团队主导和技术指导，又要协调进度、风险、资源和上级汇报，对多线并行管理能力要求较高。</w:t>
            </w:r>
          </w:p>
        </w:tc>
      </w:tr>
      <w:tr w:rsidR="00C94B9E" w14:paraId="621A6071" w14:textId="77777777" w:rsidTr="006B5A04">
        <w:trPr>
          <w:trHeight w:val="567"/>
        </w:trPr>
        <w:tc>
          <w:tcPr>
            <w:tcW w:w="5000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 w:themeFill="background1" w:themeFillShade="D8"/>
            <w:vAlign w:val="center"/>
          </w:tcPr>
          <w:p w14:paraId="0170DEA7" w14:textId="77777777" w:rsidR="00C94B9E" w:rsidRDefault="00C94B9E" w:rsidP="006B5A04">
            <w:pPr>
              <w:rPr>
                <w:lang w:eastAsia="zh-CN"/>
              </w:rPr>
            </w:pPr>
            <w:r>
              <w:rPr>
                <w:rFonts w:ascii="SimSun" w:hAnsi="SimSun"/>
                <w:lang w:eastAsia="zh-CN"/>
              </w:rPr>
              <w:t>策略方法</w:t>
            </w:r>
            <w:r>
              <w:rPr>
                <w:rFonts w:ascii="SimSun" w:hAnsi="SimSun"/>
                <w:lang w:eastAsia="zh-CN"/>
              </w:rPr>
              <w:br/>
            </w:r>
            <w:r>
              <w:rPr>
                <w:rFonts w:ascii="SimSun" w:hAnsi="SimSun"/>
                <w:lang w:eastAsia="zh-CN"/>
              </w:rPr>
              <w:t>（本任务高绩效达成的方法论描述）</w:t>
            </w:r>
          </w:p>
        </w:tc>
      </w:tr>
      <w:tr w:rsidR="00C94B9E" w14:paraId="6A6B09BB" w14:textId="77777777" w:rsidTr="006B5A04">
        <w:trPr>
          <w:trHeight w:val="90"/>
        </w:trPr>
        <w:tc>
          <w:tcPr>
            <w:tcW w:w="6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2BC99" w14:textId="77777777" w:rsidR="00C94B9E" w:rsidRDefault="00C94B9E" w:rsidP="006B5A04">
            <w:pPr>
              <w:adjustRightInd w:val="0"/>
              <w:snapToGrid w:val="0"/>
              <w:jc w:val="center"/>
              <w:textAlignment w:val="center"/>
              <w:rPr>
                <w:rFonts w:ascii="Microsoft YaHei" w:eastAsia="Microsoft YaHei" w:hAnsi="Microsoft YaHei" w:cs="Microsoft YaHei"/>
                <w:b/>
                <w:bCs/>
                <w:sz w:val="20"/>
                <w:szCs w:val="20"/>
                <w:lang w:eastAsia="zh-CN" w:bidi="ar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bCs/>
                <w:sz w:val="20"/>
                <w:szCs w:val="20"/>
                <w:lang w:eastAsia="zh-CN" w:bidi="ar"/>
              </w:rPr>
              <w:t>步骤、维度</w:t>
            </w:r>
          </w:p>
          <w:p w14:paraId="033A0DF5" w14:textId="77777777" w:rsidR="00C94B9E" w:rsidRDefault="00C94B9E" w:rsidP="006B5A04">
            <w:pPr>
              <w:adjustRightInd w:val="0"/>
              <w:snapToGrid w:val="0"/>
              <w:jc w:val="center"/>
              <w:textAlignment w:val="center"/>
              <w:rPr>
                <w:rFonts w:ascii="Microsoft YaHei" w:eastAsia="Microsoft YaHei" w:hAnsi="Microsoft YaHei" w:cs="Microsoft YaHei"/>
                <w:b/>
                <w:bCs/>
                <w:sz w:val="20"/>
                <w:szCs w:val="20"/>
                <w:lang w:eastAsia="zh-CN"/>
              </w:rPr>
            </w:pPr>
            <w:r>
              <w:rPr>
                <w:rStyle w:val="font191"/>
                <w:rFonts w:hint="default"/>
                <w:color w:val="auto"/>
                <w:sz w:val="13"/>
                <w:szCs w:val="13"/>
                <w:lang w:eastAsia="zh-CN" w:bidi="ar"/>
              </w:rPr>
              <w:t>完成该任务需要执行的步骤或切入的维度是？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61158" w14:textId="77777777" w:rsidR="00C94B9E" w:rsidRDefault="00C94B9E" w:rsidP="006B5A04">
            <w:pPr>
              <w:adjustRightInd w:val="0"/>
              <w:snapToGrid w:val="0"/>
              <w:jc w:val="center"/>
              <w:textAlignment w:val="center"/>
              <w:rPr>
                <w:rFonts w:ascii="Microsoft YaHei" w:eastAsia="Microsoft YaHei" w:hAnsi="Microsoft YaHei" w:cs="Microsoft YaHei"/>
                <w:b/>
                <w:bCs/>
                <w:sz w:val="20"/>
                <w:szCs w:val="20"/>
                <w:lang w:eastAsia="zh-CN" w:bidi="ar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bCs/>
                <w:sz w:val="20"/>
                <w:szCs w:val="20"/>
                <w:lang w:eastAsia="zh-CN" w:bidi="ar"/>
              </w:rPr>
              <w:t>动作行为</w:t>
            </w:r>
          </w:p>
          <w:p w14:paraId="664456A7" w14:textId="77777777" w:rsidR="00C94B9E" w:rsidRDefault="00C94B9E" w:rsidP="006B5A04">
            <w:pPr>
              <w:adjustRightInd w:val="0"/>
              <w:snapToGrid w:val="0"/>
              <w:jc w:val="center"/>
              <w:textAlignment w:val="center"/>
              <w:rPr>
                <w:rFonts w:ascii="Microsoft YaHei" w:eastAsia="Microsoft YaHei" w:hAnsi="Microsoft YaHei" w:cs="Microsoft YaHei"/>
                <w:b/>
                <w:bCs/>
                <w:sz w:val="20"/>
                <w:szCs w:val="20"/>
                <w:lang w:eastAsia="zh-CN"/>
              </w:rPr>
            </w:pPr>
            <w:r>
              <w:rPr>
                <w:rStyle w:val="font191"/>
                <w:rFonts w:hint="default"/>
                <w:color w:val="auto"/>
                <w:sz w:val="13"/>
                <w:szCs w:val="13"/>
                <w:lang w:eastAsia="zh-CN" w:bidi="ar"/>
              </w:rPr>
              <w:t>完成该步骤要做出哪些具体</w:t>
            </w:r>
            <w:r>
              <w:rPr>
                <w:rStyle w:val="font191"/>
                <w:rFonts w:hint="default"/>
                <w:color w:val="auto"/>
                <w:sz w:val="13"/>
                <w:szCs w:val="13"/>
                <w:lang w:eastAsia="zh-CN" w:bidi="ar"/>
              </w:rPr>
              <w:lastRenderedPageBreak/>
              <w:t>动作？</w:t>
            </w:r>
          </w:p>
        </w:tc>
        <w:tc>
          <w:tcPr>
            <w:tcW w:w="6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D34E9" w14:textId="77777777" w:rsidR="00C94B9E" w:rsidRDefault="00C94B9E" w:rsidP="006B5A04">
            <w:pPr>
              <w:adjustRightInd w:val="0"/>
              <w:snapToGrid w:val="0"/>
              <w:jc w:val="center"/>
              <w:textAlignment w:val="center"/>
              <w:rPr>
                <w:rFonts w:ascii="Microsoft YaHei" w:eastAsia="Microsoft YaHei" w:hAnsi="Microsoft YaHei" w:cs="Microsoft YaHei"/>
                <w:b/>
                <w:bCs/>
                <w:sz w:val="20"/>
                <w:szCs w:val="20"/>
                <w:lang w:eastAsia="zh-CN" w:bidi="ar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bCs/>
                <w:sz w:val="20"/>
                <w:szCs w:val="20"/>
                <w:lang w:eastAsia="zh-CN" w:bidi="ar"/>
              </w:rPr>
              <w:lastRenderedPageBreak/>
              <w:t>方法、工具</w:t>
            </w:r>
          </w:p>
          <w:p w14:paraId="03A3AC3C" w14:textId="77777777" w:rsidR="00C94B9E" w:rsidRDefault="00C94B9E" w:rsidP="006B5A04">
            <w:pPr>
              <w:adjustRightInd w:val="0"/>
              <w:snapToGrid w:val="0"/>
              <w:jc w:val="center"/>
              <w:textAlignment w:val="center"/>
              <w:rPr>
                <w:rFonts w:ascii="Microsoft YaHei" w:eastAsia="Microsoft YaHei" w:hAnsi="Microsoft YaHei" w:cs="Microsoft YaHei"/>
                <w:b/>
                <w:bCs/>
                <w:sz w:val="20"/>
                <w:szCs w:val="20"/>
                <w:lang w:eastAsia="zh-CN"/>
              </w:rPr>
            </w:pPr>
            <w:r>
              <w:rPr>
                <w:rStyle w:val="font191"/>
                <w:rFonts w:hint="default"/>
                <w:color w:val="auto"/>
                <w:sz w:val="13"/>
                <w:szCs w:val="13"/>
                <w:lang w:eastAsia="zh-CN" w:bidi="ar"/>
              </w:rPr>
              <w:t>完成该动作需要的方法、工</w:t>
            </w:r>
            <w:r>
              <w:rPr>
                <w:rStyle w:val="font191"/>
                <w:rFonts w:hint="default"/>
                <w:color w:val="auto"/>
                <w:sz w:val="13"/>
                <w:szCs w:val="13"/>
                <w:lang w:eastAsia="zh-CN" w:bidi="ar"/>
              </w:rPr>
              <w:lastRenderedPageBreak/>
              <w:t>具是？</w:t>
            </w:r>
          </w:p>
        </w:tc>
        <w:tc>
          <w:tcPr>
            <w:tcW w:w="10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32841" w14:textId="77777777" w:rsidR="00C94B9E" w:rsidRDefault="00C94B9E" w:rsidP="006B5A04">
            <w:pPr>
              <w:adjustRightInd w:val="0"/>
              <w:snapToGrid w:val="0"/>
              <w:jc w:val="center"/>
              <w:textAlignment w:val="center"/>
              <w:rPr>
                <w:rFonts w:ascii="Microsoft YaHei" w:eastAsia="Microsoft YaHei" w:hAnsi="Microsoft YaHei" w:cs="Microsoft YaHei"/>
                <w:b/>
                <w:bCs/>
                <w:sz w:val="20"/>
                <w:szCs w:val="20"/>
                <w:lang w:eastAsia="zh-CN" w:bidi="ar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bCs/>
                <w:sz w:val="20"/>
                <w:szCs w:val="20"/>
                <w:lang w:eastAsia="zh-CN" w:bidi="ar"/>
              </w:rPr>
              <w:lastRenderedPageBreak/>
              <w:t>困难、问题</w:t>
            </w:r>
          </w:p>
          <w:p w14:paraId="2EFC10C5" w14:textId="77777777" w:rsidR="00C94B9E" w:rsidRDefault="00C94B9E" w:rsidP="006B5A04">
            <w:pPr>
              <w:adjustRightInd w:val="0"/>
              <w:snapToGrid w:val="0"/>
              <w:jc w:val="center"/>
              <w:textAlignment w:val="center"/>
              <w:rPr>
                <w:rFonts w:ascii="Microsoft YaHei" w:eastAsia="Microsoft YaHei" w:hAnsi="Microsoft YaHei" w:cs="Microsoft YaHei"/>
                <w:b/>
                <w:bCs/>
                <w:sz w:val="20"/>
                <w:szCs w:val="20"/>
                <w:lang w:eastAsia="zh-CN"/>
              </w:rPr>
            </w:pPr>
            <w:r>
              <w:rPr>
                <w:rStyle w:val="font191"/>
                <w:rFonts w:hint="default"/>
                <w:color w:val="auto"/>
                <w:sz w:val="13"/>
                <w:szCs w:val="13"/>
                <w:lang w:eastAsia="zh-CN" w:bidi="ar"/>
              </w:rPr>
              <w:t>1.该步骤\维度实时操作会遇到的难点问题、关键问题、痛点问题是？该问题所产生的不利后果是？2.</w:t>
            </w:r>
            <w:r>
              <w:rPr>
                <w:rStyle w:val="font191"/>
                <w:rFonts w:hint="default"/>
                <w:color w:val="auto"/>
                <w:sz w:val="13"/>
                <w:szCs w:val="13"/>
                <w:lang w:eastAsia="zh-CN" w:bidi="ar"/>
              </w:rPr>
              <w:lastRenderedPageBreak/>
              <w:t>难点问题产生的原因是？针对该问题解决应对的思路、方法是？</w:t>
            </w:r>
          </w:p>
        </w:tc>
        <w:tc>
          <w:tcPr>
            <w:tcW w:w="10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C102A" w14:textId="77777777" w:rsidR="00C94B9E" w:rsidRDefault="00C94B9E" w:rsidP="006B5A04">
            <w:pPr>
              <w:adjustRightInd w:val="0"/>
              <w:snapToGrid w:val="0"/>
              <w:jc w:val="center"/>
              <w:textAlignment w:val="center"/>
              <w:rPr>
                <w:rFonts w:ascii="Microsoft YaHei" w:eastAsia="Microsoft YaHei" w:hAnsi="Microsoft YaHei" w:cs="Microsoft YaHei"/>
                <w:b/>
                <w:bCs/>
                <w:sz w:val="20"/>
                <w:szCs w:val="20"/>
                <w:lang w:eastAsia="zh-CN" w:bidi="ar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bCs/>
                <w:sz w:val="20"/>
                <w:szCs w:val="20"/>
                <w:lang w:eastAsia="zh-CN" w:bidi="ar"/>
              </w:rPr>
              <w:lastRenderedPageBreak/>
              <w:t>优异之道</w:t>
            </w:r>
          </w:p>
          <w:p w14:paraId="2AA4D062" w14:textId="77777777" w:rsidR="00C94B9E" w:rsidRDefault="00C94B9E" w:rsidP="006B5A04">
            <w:pPr>
              <w:adjustRightInd w:val="0"/>
              <w:snapToGrid w:val="0"/>
              <w:jc w:val="center"/>
              <w:textAlignment w:val="center"/>
              <w:rPr>
                <w:rFonts w:ascii="Microsoft YaHei" w:eastAsia="Microsoft YaHei" w:hAnsi="Microsoft YaHei" w:cs="Microsoft YaHei"/>
                <w:b/>
                <w:bCs/>
                <w:sz w:val="20"/>
                <w:szCs w:val="20"/>
                <w:lang w:eastAsia="zh-CN"/>
              </w:rPr>
            </w:pPr>
            <w:r>
              <w:rPr>
                <w:rStyle w:val="font191"/>
                <w:rFonts w:hint="default"/>
                <w:color w:val="auto"/>
                <w:sz w:val="13"/>
                <w:szCs w:val="13"/>
                <w:lang w:eastAsia="zh-CN" w:bidi="ar"/>
              </w:rPr>
              <w:t>该步骤\维度实施操作时能提升效率、效果的捷径、创新方法、诀窍是？</w:t>
            </w:r>
          </w:p>
        </w:tc>
        <w:tc>
          <w:tcPr>
            <w:tcW w:w="1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B1120" w14:textId="77777777" w:rsidR="00C94B9E" w:rsidRDefault="00C94B9E" w:rsidP="006B5A04">
            <w:pPr>
              <w:adjustRightInd w:val="0"/>
              <w:snapToGrid w:val="0"/>
              <w:jc w:val="center"/>
              <w:textAlignment w:val="top"/>
              <w:rPr>
                <w:rFonts w:ascii="Microsoft YaHei" w:eastAsia="Microsoft YaHei" w:hAnsi="Microsoft YaHei" w:cs="Microsoft YaHei"/>
                <w:b/>
                <w:bCs/>
                <w:sz w:val="20"/>
                <w:szCs w:val="20"/>
                <w:lang w:eastAsia="zh-CN" w:bidi="ar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bCs/>
                <w:sz w:val="20"/>
                <w:szCs w:val="20"/>
                <w:lang w:eastAsia="zh-CN" w:bidi="ar"/>
              </w:rPr>
              <w:t>场景示例</w:t>
            </w:r>
          </w:p>
          <w:p w14:paraId="622CC413" w14:textId="77777777" w:rsidR="00C94B9E" w:rsidRDefault="00C94B9E" w:rsidP="006B5A04">
            <w:pPr>
              <w:adjustRightInd w:val="0"/>
              <w:snapToGrid w:val="0"/>
              <w:jc w:val="center"/>
              <w:textAlignment w:val="top"/>
              <w:rPr>
                <w:rFonts w:ascii="Microsoft YaHei" w:eastAsia="Microsoft YaHei" w:hAnsi="Microsoft YaHei" w:cs="Microsoft YaHei"/>
                <w:b/>
                <w:bCs/>
                <w:sz w:val="20"/>
                <w:szCs w:val="20"/>
                <w:lang w:eastAsia="zh-CN"/>
              </w:rPr>
            </w:pPr>
            <w:r>
              <w:rPr>
                <w:rStyle w:val="font191"/>
                <w:rFonts w:hint="default"/>
                <w:color w:val="auto"/>
                <w:sz w:val="13"/>
                <w:szCs w:val="13"/>
                <w:lang w:eastAsia="zh-CN" w:bidi="ar"/>
              </w:rPr>
              <w:t>真实场景下本步骤\维度的细节描述（包括行为、行为原因及内心思考过程描述或展现、双方对话描</w:t>
            </w:r>
            <w:r>
              <w:rPr>
                <w:rStyle w:val="font191"/>
                <w:rFonts w:hint="default"/>
                <w:color w:val="auto"/>
                <w:sz w:val="13"/>
                <w:szCs w:val="13"/>
                <w:lang w:eastAsia="zh-CN" w:bidi="ar"/>
              </w:rPr>
              <w:lastRenderedPageBreak/>
              <w:t>述、典型挑战及解决方法思路描述，从而最大化地还原事件真实场景）</w:t>
            </w:r>
          </w:p>
        </w:tc>
      </w:tr>
      <w:tr w:rsidR="00C94B9E" w14:paraId="4C823015" w14:textId="77777777" w:rsidTr="006B5A04">
        <w:trPr>
          <w:trHeight w:val="2031"/>
        </w:trPr>
        <w:tc>
          <w:tcPr>
            <w:tcW w:w="611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7613C4D" w14:textId="77777777" w:rsidR="00C94B9E" w:rsidRDefault="00C94B9E" w:rsidP="006B5A04">
            <w:proofErr w:type="spellStart"/>
            <w:r>
              <w:rPr>
                <w:rFonts w:ascii="SimSun" w:hAnsi="SimSun"/>
              </w:rPr>
              <w:lastRenderedPageBreak/>
              <w:t>步骤一：识别信息差（</w:t>
            </w:r>
            <w:r>
              <w:rPr>
                <w:rFonts w:ascii="SimSun" w:hAnsi="SimSun"/>
              </w:rPr>
              <w:t>Clarify</w:t>
            </w:r>
            <w:proofErr w:type="spellEnd"/>
            <w:r>
              <w:rPr>
                <w:rFonts w:ascii="SimSun" w:hAnsi="SimSun"/>
              </w:rPr>
              <w:t>）</w:t>
            </w:r>
          </w:p>
        </w:tc>
        <w:tc>
          <w:tcPr>
            <w:tcW w:w="625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85328FE" w14:textId="77777777" w:rsidR="00C94B9E" w:rsidRDefault="00C94B9E" w:rsidP="006B5A04">
            <w:pPr>
              <w:rPr>
                <w:lang w:eastAsia="zh-CN"/>
              </w:rPr>
            </w:pPr>
            <w:r>
              <w:rPr>
                <w:rFonts w:ascii="SimSun" w:hAnsi="SimSun"/>
                <w:lang w:eastAsia="zh-CN"/>
              </w:rPr>
              <w:t>1</w:t>
            </w:r>
            <w:r>
              <w:rPr>
                <w:rFonts w:ascii="SimSun" w:hAnsi="SimSun"/>
                <w:lang w:eastAsia="zh-CN"/>
              </w:rPr>
              <w:t>、快速梳理各方团队、系统平台、智能体能力与交付物清单。</w:t>
            </w:r>
            <w:r>
              <w:rPr>
                <w:rFonts w:ascii="SimSun" w:hAnsi="SimSun"/>
                <w:lang w:eastAsia="zh-CN"/>
              </w:rPr>
              <w:br/>
              <w:t>2</w:t>
            </w:r>
            <w:r>
              <w:rPr>
                <w:rFonts w:ascii="SimSun" w:hAnsi="SimSun"/>
                <w:lang w:eastAsia="zh-CN"/>
              </w:rPr>
              <w:t>、对照领导预期、产品原型、技术架构和上线目标，定位信息不一致点。</w:t>
            </w:r>
            <w:r>
              <w:rPr>
                <w:rFonts w:ascii="SimSun" w:hAnsi="SimSun"/>
                <w:lang w:eastAsia="zh-CN"/>
              </w:rPr>
              <w:br/>
              <w:t>3</w:t>
            </w:r>
            <w:r>
              <w:rPr>
                <w:rFonts w:ascii="SimSun" w:hAnsi="SimSun"/>
                <w:lang w:eastAsia="zh-CN"/>
              </w:rPr>
              <w:t>、将模糊问题转化为可追踪的问题清单，并明确每一项的责任人和截止时间。</w:t>
            </w:r>
          </w:p>
        </w:tc>
        <w:tc>
          <w:tcPr>
            <w:tcW w:w="626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9587C02" w14:textId="77777777" w:rsidR="00C94B9E" w:rsidRDefault="00C94B9E" w:rsidP="006B5A04">
            <w:pPr>
              <w:rPr>
                <w:rFonts w:hint="eastAsia"/>
                <w:lang w:eastAsia="zh-CN"/>
              </w:rPr>
            </w:pPr>
            <w:r>
              <w:rPr>
                <w:rFonts w:ascii="SimSun" w:hAnsi="SimSun"/>
                <w:lang w:eastAsia="zh-CN"/>
              </w:rPr>
              <w:t>方法：利益相关方梳理、问题清单闭环、关键责任人定位</w:t>
            </w:r>
            <w:r>
              <w:rPr>
                <w:rFonts w:ascii="SimSun" w:hAnsi="SimSun"/>
                <w:lang w:eastAsia="zh-CN"/>
              </w:rPr>
              <w:br/>
            </w:r>
            <w:r>
              <w:rPr>
                <w:rFonts w:ascii="SimSun" w:hAnsi="SimSun"/>
                <w:lang w:eastAsia="zh-CN"/>
              </w:rPr>
              <w:t>工具：项目问题清单、责任矩阵、需求</w:t>
            </w:r>
            <w:r>
              <w:rPr>
                <w:rFonts w:ascii="SimSun" w:hAnsi="SimSun"/>
                <w:lang w:eastAsia="zh-CN"/>
              </w:rPr>
              <w:t>/</w:t>
            </w:r>
            <w:r>
              <w:rPr>
                <w:rFonts w:ascii="SimSun" w:hAnsi="SimSun"/>
                <w:lang w:eastAsia="zh-CN"/>
              </w:rPr>
              <w:t>原型确认记录、会议纪要</w:t>
            </w:r>
            <w:r>
              <w:rPr>
                <w:rFonts w:ascii="SimSun" w:hAnsi="SimSun" w:hint="eastAsia"/>
                <w:lang w:eastAsia="zh-CN"/>
              </w:rPr>
              <w:t>、任务交付关键节点甘特图</w:t>
            </w:r>
          </w:p>
        </w:tc>
        <w:tc>
          <w:tcPr>
            <w:tcW w:w="10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A0323" w14:textId="77777777" w:rsidR="00C94B9E" w:rsidRDefault="00C94B9E" w:rsidP="006B5A04">
            <w:pPr>
              <w:rPr>
                <w:lang w:eastAsia="zh-CN"/>
              </w:rPr>
            </w:pPr>
            <w:r>
              <w:rPr>
                <w:rFonts w:ascii="SimSun" w:hAnsi="SimSun"/>
                <w:lang w:eastAsia="zh-CN"/>
              </w:rPr>
              <w:t>难点、痛点：前期各团队对</w:t>
            </w:r>
            <w:r>
              <w:rPr>
                <w:rFonts w:ascii="SimSun" w:hAnsi="SimSun"/>
                <w:lang w:eastAsia="zh-CN"/>
              </w:rPr>
              <w:t>“</w:t>
            </w:r>
            <w:r>
              <w:rPr>
                <w:rFonts w:ascii="SimSun" w:hAnsi="SimSun"/>
                <w:lang w:eastAsia="zh-CN"/>
              </w:rPr>
              <w:t>要做成什么、谁负责什么、什么时候交付</w:t>
            </w:r>
            <w:r>
              <w:rPr>
                <w:rFonts w:ascii="SimSun" w:hAnsi="SimSun"/>
                <w:lang w:eastAsia="zh-CN"/>
              </w:rPr>
              <w:t>”</w:t>
            </w:r>
            <w:r>
              <w:rPr>
                <w:rFonts w:ascii="SimSun" w:hAnsi="SimSun"/>
                <w:lang w:eastAsia="zh-CN"/>
              </w:rPr>
              <w:t>理解不一致，部分关键信息只停留在局部团队内部。</w:t>
            </w:r>
            <w:r>
              <w:rPr>
                <w:rFonts w:ascii="SimSun" w:hAnsi="SimSun"/>
                <w:lang w:eastAsia="zh-CN"/>
              </w:rPr>
              <w:br/>
            </w:r>
            <w:r>
              <w:rPr>
                <w:rFonts w:ascii="SimSun" w:hAnsi="SimSun"/>
                <w:lang w:eastAsia="zh-CN"/>
              </w:rPr>
              <w:t>导致的不利后果：沟通链条变长，问题反复转派，需求与原型无法及时对齐，增加返工风险。</w:t>
            </w:r>
            <w:r>
              <w:rPr>
                <w:rFonts w:ascii="SimSun" w:hAnsi="SimSun"/>
                <w:lang w:eastAsia="zh-CN"/>
              </w:rPr>
              <w:br/>
            </w:r>
            <w:r>
              <w:rPr>
                <w:rFonts w:ascii="SimSun" w:hAnsi="SimSun"/>
                <w:lang w:eastAsia="zh-CN"/>
              </w:rPr>
              <w:t>解决办法：先不急于推进开发，而是用问题清单把信息差显性化，将每个问题绑定到具体责任人、协同方和完成时间，形成统一事实底板。</w:t>
            </w:r>
          </w:p>
        </w:tc>
        <w:tc>
          <w:tcPr>
            <w:tcW w:w="1037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9772837" w14:textId="77777777" w:rsidR="00C94B9E" w:rsidRDefault="00C94B9E" w:rsidP="006B5A04">
            <w:pPr>
              <w:rPr>
                <w:lang w:eastAsia="zh-CN"/>
              </w:rPr>
            </w:pPr>
            <w:r>
              <w:rPr>
                <w:rFonts w:ascii="SimSun" w:hAnsi="SimSun"/>
                <w:lang w:eastAsia="zh-CN"/>
              </w:rPr>
              <w:t>1</w:t>
            </w:r>
            <w:r>
              <w:rPr>
                <w:rFonts w:ascii="SimSun" w:hAnsi="SimSun"/>
                <w:lang w:eastAsia="zh-CN"/>
              </w:rPr>
              <w:t>、先抓关键矛盾：优先处理影响架构、原型、数据接口和上线节奏的高风险问题。</w:t>
            </w:r>
            <w:r>
              <w:rPr>
                <w:rFonts w:ascii="SimSun" w:hAnsi="SimSun"/>
                <w:lang w:eastAsia="zh-CN"/>
              </w:rPr>
              <w:br/>
              <w:t>2</w:t>
            </w:r>
            <w:r>
              <w:rPr>
                <w:rFonts w:ascii="SimSun" w:hAnsi="SimSun"/>
                <w:lang w:eastAsia="zh-CN"/>
              </w:rPr>
              <w:t>、责任到人：避免</w:t>
            </w:r>
            <w:r>
              <w:rPr>
                <w:rFonts w:ascii="SimSun" w:hAnsi="SimSun"/>
                <w:lang w:eastAsia="zh-CN"/>
              </w:rPr>
              <w:t>“</w:t>
            </w:r>
            <w:r>
              <w:rPr>
                <w:rFonts w:ascii="SimSun" w:hAnsi="SimSun"/>
                <w:lang w:eastAsia="zh-CN"/>
              </w:rPr>
              <w:t>某团队负责</w:t>
            </w:r>
            <w:r>
              <w:rPr>
                <w:rFonts w:ascii="SimSun" w:hAnsi="SimSun"/>
                <w:lang w:eastAsia="zh-CN"/>
              </w:rPr>
              <w:t>”</w:t>
            </w:r>
            <w:r>
              <w:rPr>
                <w:rFonts w:ascii="SimSun" w:hAnsi="SimSun"/>
                <w:lang w:eastAsia="zh-CN"/>
              </w:rPr>
              <w:t>的模糊表达，明确到具体接口人和下一步动作。</w:t>
            </w:r>
            <w:r>
              <w:rPr>
                <w:rFonts w:ascii="SimSun" w:hAnsi="SimSun"/>
                <w:lang w:eastAsia="zh-CN"/>
              </w:rPr>
              <w:br/>
              <w:t>3</w:t>
            </w:r>
            <w:r>
              <w:rPr>
                <w:rFonts w:ascii="SimSun" w:hAnsi="SimSun"/>
                <w:lang w:eastAsia="zh-CN"/>
              </w:rPr>
              <w:t>、让问题可视化：用清单替代口头沟通，确保所有人看到同一版进展和风险。</w:t>
            </w:r>
          </w:p>
        </w:tc>
        <w:tc>
          <w:tcPr>
            <w:tcW w:w="1044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B4E78EF" w14:textId="77777777" w:rsidR="00C94B9E" w:rsidRDefault="00C94B9E" w:rsidP="006B5A04">
            <w:pPr>
              <w:rPr>
                <w:lang w:eastAsia="zh-CN"/>
              </w:rPr>
            </w:pPr>
            <w:r>
              <w:rPr>
                <w:rFonts w:ascii="SimSun" w:hAnsi="SimSun"/>
                <w:lang w:eastAsia="zh-CN"/>
              </w:rPr>
              <w:t>【案例一】</w:t>
            </w:r>
            <w:r>
              <w:rPr>
                <w:rFonts w:ascii="SimSun" w:hAnsi="SimSun"/>
                <w:lang w:eastAsia="zh-CN"/>
              </w:rPr>
              <w:br/>
            </w:r>
            <w:r>
              <w:rPr>
                <w:rFonts w:ascii="SimSun" w:hAnsi="SimSun"/>
                <w:lang w:eastAsia="zh-CN"/>
              </w:rPr>
              <w:t>场景设定：项目推进至第</w:t>
            </w:r>
            <w:r>
              <w:rPr>
                <w:rFonts w:ascii="SimSun" w:hAnsi="SimSun"/>
                <w:lang w:eastAsia="zh-CN"/>
              </w:rPr>
              <w:t>3</w:t>
            </w:r>
            <w:r>
              <w:rPr>
                <w:rFonts w:ascii="SimSun" w:hAnsi="SimSun"/>
                <w:lang w:eastAsia="zh-CN"/>
              </w:rPr>
              <w:t>周，领导认为当前系统平台架构与预期不符，要求快速重构方案。</w:t>
            </w:r>
            <w:r>
              <w:rPr>
                <w:rFonts w:ascii="SimSun" w:hAnsi="SimSun"/>
                <w:lang w:eastAsia="zh-CN"/>
              </w:rPr>
              <w:br/>
            </w:r>
            <w:r>
              <w:rPr>
                <w:rFonts w:ascii="SimSun" w:hAnsi="SimSun"/>
                <w:lang w:eastAsia="zh-CN"/>
              </w:rPr>
              <w:t>当时各方对原型、架构、交付边界的理解并不一致，如果继续按原节奏推进，后续返工会越来越大。我判断首要任务不是催开发，而是迅速把</w:t>
            </w:r>
            <w:r>
              <w:rPr>
                <w:rFonts w:ascii="SimSun" w:hAnsi="SimSun"/>
                <w:lang w:eastAsia="zh-CN"/>
              </w:rPr>
              <w:t>“</w:t>
            </w:r>
            <w:r>
              <w:rPr>
                <w:rFonts w:ascii="SimSun" w:hAnsi="SimSun"/>
                <w:lang w:eastAsia="zh-CN"/>
              </w:rPr>
              <w:t>哪里不一致、谁能拍板、谁能解决</w:t>
            </w:r>
            <w:r>
              <w:rPr>
                <w:rFonts w:ascii="SimSun" w:hAnsi="SimSun"/>
                <w:lang w:eastAsia="zh-CN"/>
              </w:rPr>
              <w:t>”</w:t>
            </w:r>
            <w:r>
              <w:rPr>
                <w:rFonts w:ascii="SimSun" w:hAnsi="SimSun"/>
                <w:lang w:eastAsia="zh-CN"/>
              </w:rPr>
              <w:t>厘清。于是组织短会拉齐关键人员，将问题拆成原型确认、平台架构、数据接入、智能体能力复用、上线范围五类，并逐项确定责任人和完成时间，先把失焦的项目重新拉回同一张图</w:t>
            </w:r>
            <w:r>
              <w:rPr>
                <w:rFonts w:ascii="SimSun" w:hAnsi="SimSun"/>
                <w:lang w:eastAsia="zh-CN"/>
              </w:rPr>
              <w:lastRenderedPageBreak/>
              <w:t>上。</w:t>
            </w:r>
          </w:p>
        </w:tc>
      </w:tr>
      <w:tr w:rsidR="00C94B9E" w14:paraId="2B02966C" w14:textId="77777777" w:rsidTr="006B5A04">
        <w:trPr>
          <w:trHeight w:val="2601"/>
        </w:trPr>
        <w:tc>
          <w:tcPr>
            <w:tcW w:w="611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B6581" w14:textId="77777777" w:rsidR="00C94B9E" w:rsidRDefault="00C94B9E" w:rsidP="006B5A04">
            <w:pPr>
              <w:adjustRightInd w:val="0"/>
              <w:snapToGrid w:val="0"/>
              <w:textAlignment w:val="center"/>
              <w:rPr>
                <w:rFonts w:ascii="Microsoft YaHei" w:eastAsia="Microsoft YaHei" w:hAnsi="Microsoft YaHei" w:cs="Microsoft YaHei"/>
                <w:sz w:val="16"/>
                <w:szCs w:val="16"/>
                <w:lang w:eastAsia="zh-CN" w:bidi="ar"/>
              </w:rPr>
            </w:pPr>
          </w:p>
        </w:tc>
        <w:tc>
          <w:tcPr>
            <w:tcW w:w="625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1D177" w14:textId="77777777" w:rsidR="00C94B9E" w:rsidRDefault="00C94B9E" w:rsidP="006B5A04">
            <w:pPr>
              <w:adjustRightInd w:val="0"/>
              <w:snapToGrid w:val="0"/>
              <w:textAlignment w:val="center"/>
              <w:rPr>
                <w:rStyle w:val="font41"/>
                <w:rFonts w:ascii="FangSong_GB2312" w:eastAsia="FangSong_GB2312" w:hAnsi="FangSong_GB2312" w:cs="FangSong_GB2312" w:hint="default"/>
                <w:b w:val="0"/>
                <w:bCs w:val="0"/>
                <w:color w:val="auto"/>
                <w:lang w:eastAsia="zh-CN" w:bidi="ar"/>
              </w:rPr>
            </w:pPr>
          </w:p>
        </w:tc>
        <w:tc>
          <w:tcPr>
            <w:tcW w:w="626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DA6A2" w14:textId="77777777" w:rsidR="00C94B9E" w:rsidRDefault="00C94B9E" w:rsidP="006B5A04">
            <w:pPr>
              <w:adjustRightInd w:val="0"/>
              <w:snapToGrid w:val="0"/>
              <w:textAlignment w:val="center"/>
              <w:rPr>
                <w:rStyle w:val="font41"/>
                <w:rFonts w:ascii="FangSong_GB2312" w:eastAsia="FangSong_GB2312" w:hAnsi="FangSong_GB2312" w:cs="FangSong_GB2312" w:hint="default"/>
                <w:b w:val="0"/>
                <w:bCs w:val="0"/>
                <w:color w:val="auto"/>
                <w:lang w:eastAsia="zh-CN" w:bidi="ar"/>
              </w:rPr>
            </w:pPr>
          </w:p>
        </w:tc>
        <w:tc>
          <w:tcPr>
            <w:tcW w:w="10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E7DFA" w14:textId="77777777" w:rsidR="00C94B9E" w:rsidRDefault="00C94B9E" w:rsidP="006B5A04">
            <w:pPr>
              <w:rPr>
                <w:lang w:eastAsia="zh-CN"/>
              </w:rPr>
            </w:pPr>
            <w:r>
              <w:rPr>
                <w:rFonts w:ascii="SimSun" w:hAnsi="SimSun"/>
                <w:lang w:eastAsia="zh-CN"/>
              </w:rPr>
              <w:t>难点、痛点：责任边界模糊，问题在团队之间来回流转，缺少最终牵头人。</w:t>
            </w:r>
            <w:r>
              <w:rPr>
                <w:rFonts w:ascii="SimSun" w:hAnsi="SimSun"/>
                <w:lang w:eastAsia="zh-CN"/>
              </w:rPr>
              <w:br/>
            </w:r>
            <w:r>
              <w:rPr>
                <w:rFonts w:ascii="SimSun" w:hAnsi="SimSun"/>
                <w:lang w:eastAsia="zh-CN"/>
              </w:rPr>
              <w:t>导致的不利后</w:t>
            </w:r>
            <w:r>
              <w:rPr>
                <w:rFonts w:ascii="SimSun" w:hAnsi="SimSun"/>
                <w:lang w:eastAsia="zh-CN"/>
              </w:rPr>
              <w:lastRenderedPageBreak/>
              <w:t>果：项目推进表面热闹，实际关键事项无人闭环，影响整体交付信心。</w:t>
            </w:r>
            <w:r>
              <w:rPr>
                <w:rFonts w:ascii="SimSun" w:hAnsi="SimSun"/>
                <w:lang w:eastAsia="zh-CN"/>
              </w:rPr>
              <w:br/>
            </w:r>
            <w:r>
              <w:rPr>
                <w:rFonts w:ascii="SimSun" w:hAnsi="SimSun"/>
                <w:lang w:eastAsia="zh-CN"/>
              </w:rPr>
              <w:t>解决办法：建立</w:t>
            </w:r>
            <w:r>
              <w:rPr>
                <w:rFonts w:ascii="SimSun" w:hAnsi="SimSun"/>
                <w:lang w:eastAsia="zh-CN"/>
              </w:rPr>
              <w:t>“</w:t>
            </w:r>
            <w:r>
              <w:rPr>
                <w:rFonts w:ascii="SimSun" w:hAnsi="SimSun"/>
                <w:lang w:eastAsia="zh-CN"/>
              </w:rPr>
              <w:t>问题</w:t>
            </w:r>
            <w:r>
              <w:rPr>
                <w:rFonts w:ascii="SimSun" w:hAnsi="SimSun"/>
                <w:lang w:eastAsia="zh-CN"/>
              </w:rPr>
              <w:t>-</w:t>
            </w:r>
            <w:r>
              <w:rPr>
                <w:rFonts w:ascii="SimSun" w:hAnsi="SimSun"/>
                <w:lang w:eastAsia="zh-CN"/>
              </w:rPr>
              <w:t>责任人</w:t>
            </w:r>
            <w:r>
              <w:rPr>
                <w:rFonts w:ascii="SimSun" w:hAnsi="SimSun"/>
                <w:lang w:eastAsia="zh-CN"/>
              </w:rPr>
              <w:t>-</w:t>
            </w:r>
            <w:r>
              <w:rPr>
                <w:rFonts w:ascii="SimSun" w:hAnsi="SimSun"/>
                <w:lang w:eastAsia="zh-CN"/>
              </w:rPr>
              <w:t>协同方</w:t>
            </w:r>
            <w:r>
              <w:rPr>
                <w:rFonts w:ascii="SimSun" w:hAnsi="SimSun"/>
                <w:lang w:eastAsia="zh-CN"/>
              </w:rPr>
              <w:t>-</w:t>
            </w:r>
            <w:r>
              <w:rPr>
                <w:rFonts w:ascii="SimSun" w:hAnsi="SimSun"/>
                <w:lang w:eastAsia="zh-CN"/>
              </w:rPr>
              <w:t>截止时间</w:t>
            </w:r>
            <w:r>
              <w:rPr>
                <w:rFonts w:ascii="SimSun" w:hAnsi="SimSun"/>
                <w:lang w:eastAsia="zh-CN"/>
              </w:rPr>
              <w:t>-</w:t>
            </w:r>
            <w:r>
              <w:rPr>
                <w:rFonts w:ascii="SimSun" w:hAnsi="SimSun"/>
                <w:lang w:eastAsia="zh-CN"/>
              </w:rPr>
              <w:t>当前状态</w:t>
            </w:r>
            <w:r>
              <w:rPr>
                <w:rFonts w:ascii="SimSun" w:hAnsi="SimSun"/>
                <w:lang w:eastAsia="zh-CN"/>
              </w:rPr>
              <w:t>”</w:t>
            </w:r>
            <w:r>
              <w:rPr>
                <w:rFonts w:ascii="SimSun" w:hAnsi="SimSun"/>
                <w:lang w:eastAsia="zh-CN"/>
              </w:rPr>
              <w:t>五要素清单，必要时由项目负责人直接协调资源或升级处理。</w:t>
            </w:r>
          </w:p>
        </w:tc>
        <w:tc>
          <w:tcPr>
            <w:tcW w:w="1037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3B397" w14:textId="77777777" w:rsidR="00C94B9E" w:rsidRDefault="00C94B9E" w:rsidP="006B5A04">
            <w:pPr>
              <w:adjustRightInd w:val="0"/>
              <w:snapToGrid w:val="0"/>
              <w:textAlignment w:val="center"/>
              <w:rPr>
                <w:rStyle w:val="font41"/>
                <w:rFonts w:ascii="FangSong_GB2312" w:eastAsia="FangSong_GB2312" w:hAnsi="FangSong_GB2312" w:cs="FangSong_GB2312" w:hint="default"/>
                <w:b w:val="0"/>
                <w:bCs w:val="0"/>
                <w:color w:val="auto"/>
                <w:lang w:eastAsia="zh-CN" w:bidi="ar"/>
              </w:rPr>
            </w:pPr>
          </w:p>
        </w:tc>
        <w:tc>
          <w:tcPr>
            <w:tcW w:w="1044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D848A" w14:textId="77777777" w:rsidR="00C94B9E" w:rsidRDefault="00C94B9E" w:rsidP="006B5A04">
            <w:pPr>
              <w:adjustRightInd w:val="0"/>
              <w:snapToGrid w:val="0"/>
              <w:textAlignment w:val="center"/>
              <w:rPr>
                <w:rStyle w:val="font41"/>
                <w:rFonts w:ascii="FangSong_GB2312" w:eastAsia="FangSong_GB2312" w:hAnsi="FangSong_GB2312" w:cs="FangSong_GB2312" w:hint="default"/>
                <w:b w:val="0"/>
                <w:bCs w:val="0"/>
                <w:color w:val="auto"/>
                <w:lang w:eastAsia="zh-CN" w:bidi="ar"/>
              </w:rPr>
            </w:pPr>
          </w:p>
        </w:tc>
      </w:tr>
      <w:tr w:rsidR="00C94B9E" w14:paraId="0383A1B1" w14:textId="77777777" w:rsidTr="006B5A04">
        <w:trPr>
          <w:trHeight w:val="2601"/>
        </w:trPr>
        <w:tc>
          <w:tcPr>
            <w:tcW w:w="611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D51837B" w14:textId="77777777" w:rsidR="00C94B9E" w:rsidRDefault="00C94B9E" w:rsidP="006B5A04">
            <w:pPr>
              <w:rPr>
                <w:lang w:eastAsia="zh-CN"/>
              </w:rPr>
            </w:pPr>
            <w:r>
              <w:rPr>
                <w:rFonts w:ascii="SimSun" w:hAnsi="SimSun"/>
                <w:lang w:eastAsia="zh-CN"/>
              </w:rPr>
              <w:t>步骤二：短平快协同（</w:t>
            </w:r>
            <w:r>
              <w:rPr>
                <w:rFonts w:ascii="SimSun" w:hAnsi="SimSun"/>
                <w:lang w:eastAsia="zh-CN"/>
              </w:rPr>
              <w:t>Align</w:t>
            </w:r>
            <w:r>
              <w:rPr>
                <w:rFonts w:ascii="SimSun" w:hAnsi="SimSun"/>
                <w:lang w:eastAsia="zh-CN"/>
              </w:rPr>
              <w:t>）</w:t>
            </w:r>
          </w:p>
        </w:tc>
        <w:tc>
          <w:tcPr>
            <w:tcW w:w="625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B2DBBC8" w14:textId="77777777" w:rsidR="00C94B9E" w:rsidRDefault="00C94B9E" w:rsidP="006B5A04">
            <w:pPr>
              <w:rPr>
                <w:lang w:eastAsia="zh-CN"/>
              </w:rPr>
            </w:pPr>
            <w:r>
              <w:rPr>
                <w:rFonts w:ascii="SimSun" w:hAnsi="SimSun"/>
                <w:lang w:eastAsia="zh-CN"/>
              </w:rPr>
              <w:t>1</w:t>
            </w:r>
            <w:r>
              <w:rPr>
                <w:rFonts w:ascii="SimSun" w:hAnsi="SimSun"/>
                <w:lang w:eastAsia="zh-CN"/>
              </w:rPr>
              <w:t>、建立短平快会议机制，围绕</w:t>
            </w:r>
            <w:r>
              <w:rPr>
                <w:rFonts w:ascii="SimSun" w:hAnsi="SimSun"/>
                <w:lang w:eastAsia="zh-CN"/>
              </w:rPr>
              <w:t>“</w:t>
            </w:r>
            <w:r>
              <w:rPr>
                <w:rFonts w:ascii="SimSun" w:hAnsi="SimSun"/>
                <w:lang w:eastAsia="zh-CN"/>
              </w:rPr>
              <w:t>进展、风险、待协调事项</w:t>
            </w:r>
            <w:r>
              <w:rPr>
                <w:rFonts w:ascii="SimSun" w:hAnsi="SimSun"/>
                <w:lang w:eastAsia="zh-CN"/>
              </w:rPr>
              <w:t>”</w:t>
            </w:r>
            <w:r>
              <w:rPr>
                <w:rFonts w:ascii="SimSun" w:hAnsi="SimSun"/>
                <w:lang w:eastAsia="zh-CN"/>
              </w:rPr>
              <w:t>高频同步。</w:t>
            </w:r>
            <w:r>
              <w:rPr>
                <w:rFonts w:ascii="SimSun" w:hAnsi="SimSun"/>
                <w:lang w:eastAsia="zh-CN"/>
              </w:rPr>
              <w:br/>
              <w:t>2</w:t>
            </w:r>
            <w:r>
              <w:rPr>
                <w:rFonts w:ascii="SimSun" w:hAnsi="SimSun"/>
                <w:lang w:eastAsia="zh-CN"/>
              </w:rPr>
              <w:t>、会议不做泛泛汇报，只解决关键阻塞和跨团队依赖。</w:t>
            </w:r>
            <w:r>
              <w:rPr>
                <w:rFonts w:ascii="SimSun" w:hAnsi="SimSun"/>
                <w:lang w:eastAsia="zh-CN"/>
              </w:rPr>
              <w:br/>
              <w:t>3</w:t>
            </w:r>
            <w:r>
              <w:rPr>
                <w:rFonts w:ascii="SimSun" w:hAnsi="SimSun"/>
                <w:lang w:eastAsia="zh-CN"/>
              </w:rPr>
              <w:t>、会</w:t>
            </w:r>
            <w:r>
              <w:rPr>
                <w:rFonts w:ascii="SimSun" w:hAnsi="SimSun"/>
                <w:lang w:eastAsia="zh-CN"/>
              </w:rPr>
              <w:lastRenderedPageBreak/>
              <w:t>后即时更新问题清单，确保结论、责任、时限可追踪。</w:t>
            </w:r>
          </w:p>
        </w:tc>
        <w:tc>
          <w:tcPr>
            <w:tcW w:w="626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489C70B" w14:textId="77777777" w:rsidR="00C94B9E" w:rsidRDefault="00C94B9E" w:rsidP="006B5A04">
            <w:pPr>
              <w:rPr>
                <w:lang w:eastAsia="zh-CN"/>
              </w:rPr>
            </w:pPr>
            <w:r>
              <w:rPr>
                <w:rFonts w:ascii="SimSun" w:hAnsi="SimSun"/>
                <w:lang w:eastAsia="zh-CN"/>
              </w:rPr>
              <w:lastRenderedPageBreak/>
              <w:t>方法：站会式沟通、三项同步法、闭环跟踪</w:t>
            </w:r>
            <w:r>
              <w:rPr>
                <w:rFonts w:ascii="SimSun" w:hAnsi="SimSun"/>
                <w:lang w:eastAsia="zh-CN"/>
              </w:rPr>
              <w:br/>
            </w:r>
            <w:r>
              <w:rPr>
                <w:rFonts w:ascii="SimSun" w:hAnsi="SimSun"/>
                <w:lang w:eastAsia="zh-CN"/>
              </w:rPr>
              <w:t>工具：日报</w:t>
            </w:r>
            <w:r>
              <w:rPr>
                <w:rFonts w:ascii="SimSun" w:hAnsi="SimSun"/>
                <w:lang w:eastAsia="zh-CN"/>
              </w:rPr>
              <w:t>/</w:t>
            </w:r>
            <w:r>
              <w:rPr>
                <w:rFonts w:ascii="SimSun" w:hAnsi="SimSun"/>
                <w:lang w:eastAsia="zh-CN"/>
              </w:rPr>
              <w:t>周报模板、问题清单、会议纪要、即时沟通群</w:t>
            </w:r>
          </w:p>
        </w:tc>
        <w:tc>
          <w:tcPr>
            <w:tcW w:w="10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5AD3D" w14:textId="77777777" w:rsidR="00C94B9E" w:rsidRDefault="00C94B9E" w:rsidP="006B5A04">
            <w:pPr>
              <w:rPr>
                <w:lang w:eastAsia="zh-CN"/>
              </w:rPr>
            </w:pPr>
            <w:r>
              <w:rPr>
                <w:rFonts w:ascii="SimSun" w:hAnsi="SimSun"/>
                <w:lang w:eastAsia="zh-CN"/>
              </w:rPr>
              <w:t>难点、痛点：多团队协作容易陷入长会、散会、重复会，信息看似同步，实则关键问题没有闭环。</w:t>
            </w:r>
            <w:r>
              <w:rPr>
                <w:rFonts w:ascii="SimSun" w:hAnsi="SimSun"/>
                <w:lang w:eastAsia="zh-CN"/>
              </w:rPr>
              <w:br/>
            </w:r>
            <w:r>
              <w:rPr>
                <w:rFonts w:ascii="SimSun" w:hAnsi="SimSun"/>
                <w:lang w:eastAsia="zh-CN"/>
              </w:rPr>
              <w:t>导致的不利后果：团队时间被大量消耗，阻塞问题无人承接，跨团队依赖反复等待。</w:t>
            </w:r>
            <w:r>
              <w:rPr>
                <w:rFonts w:ascii="SimSun" w:hAnsi="SimSun"/>
                <w:lang w:eastAsia="zh-CN"/>
              </w:rPr>
              <w:br/>
            </w:r>
            <w:r>
              <w:rPr>
                <w:rFonts w:ascii="SimSun" w:hAnsi="SimSun"/>
                <w:lang w:eastAsia="zh-CN"/>
              </w:rPr>
              <w:t>解决办法：压缩会议粒度，统一会议输入输出，只讨论进展、风险和待协调事项；会议结论必须</w:t>
            </w:r>
            <w:r>
              <w:rPr>
                <w:rFonts w:ascii="SimSun" w:hAnsi="SimSun"/>
                <w:lang w:eastAsia="zh-CN"/>
              </w:rPr>
              <w:lastRenderedPageBreak/>
              <w:t>沉淀到清单，形成</w:t>
            </w:r>
            <w:r>
              <w:rPr>
                <w:rFonts w:ascii="SimSun" w:hAnsi="SimSun"/>
                <w:lang w:eastAsia="zh-CN"/>
              </w:rPr>
              <w:t>“</w:t>
            </w:r>
            <w:r>
              <w:rPr>
                <w:rFonts w:ascii="SimSun" w:hAnsi="SimSun"/>
                <w:lang w:eastAsia="zh-CN"/>
              </w:rPr>
              <w:t>提出</w:t>
            </w:r>
            <w:r>
              <w:rPr>
                <w:rFonts w:ascii="SimSun" w:hAnsi="SimSun"/>
                <w:lang w:eastAsia="zh-CN"/>
              </w:rPr>
              <w:t>-</w:t>
            </w:r>
            <w:r>
              <w:rPr>
                <w:rFonts w:ascii="SimSun" w:hAnsi="SimSun"/>
                <w:lang w:eastAsia="zh-CN"/>
              </w:rPr>
              <w:t>认领</w:t>
            </w:r>
            <w:r>
              <w:rPr>
                <w:rFonts w:ascii="SimSun" w:hAnsi="SimSun"/>
                <w:lang w:eastAsia="zh-CN"/>
              </w:rPr>
              <w:t>-</w:t>
            </w:r>
            <w:r>
              <w:rPr>
                <w:rFonts w:ascii="SimSun" w:hAnsi="SimSun"/>
                <w:lang w:eastAsia="zh-CN"/>
              </w:rPr>
              <w:t>解决</w:t>
            </w:r>
            <w:r>
              <w:rPr>
                <w:rFonts w:ascii="SimSun" w:hAnsi="SimSun"/>
                <w:lang w:eastAsia="zh-CN"/>
              </w:rPr>
              <w:t>-</w:t>
            </w:r>
            <w:r>
              <w:rPr>
                <w:rFonts w:ascii="SimSun" w:hAnsi="SimSun"/>
                <w:lang w:eastAsia="zh-CN"/>
              </w:rPr>
              <w:t>反馈</w:t>
            </w:r>
            <w:r>
              <w:rPr>
                <w:rFonts w:ascii="SimSun" w:hAnsi="SimSun"/>
                <w:lang w:eastAsia="zh-CN"/>
              </w:rPr>
              <w:t>”</w:t>
            </w:r>
            <w:r>
              <w:rPr>
                <w:rFonts w:ascii="SimSun" w:hAnsi="SimSun"/>
                <w:lang w:eastAsia="zh-CN"/>
              </w:rPr>
              <w:t>的闭环。</w:t>
            </w:r>
          </w:p>
        </w:tc>
        <w:tc>
          <w:tcPr>
            <w:tcW w:w="1037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F3D87F" w14:textId="77777777" w:rsidR="00C94B9E" w:rsidRDefault="00C94B9E" w:rsidP="006B5A04">
            <w:pPr>
              <w:rPr>
                <w:lang w:eastAsia="zh-CN"/>
              </w:rPr>
            </w:pPr>
            <w:r>
              <w:rPr>
                <w:rFonts w:ascii="SimSun" w:hAnsi="SimSun"/>
                <w:lang w:eastAsia="zh-CN"/>
              </w:rPr>
              <w:lastRenderedPageBreak/>
              <w:t>1</w:t>
            </w:r>
            <w:r>
              <w:rPr>
                <w:rFonts w:ascii="SimSun" w:hAnsi="SimSun"/>
                <w:lang w:eastAsia="zh-CN"/>
              </w:rPr>
              <w:t>、会议短：控制会议主题和参会范围，能点对点解决的不扩大讨论。</w:t>
            </w:r>
            <w:r>
              <w:rPr>
                <w:rFonts w:ascii="SimSun" w:hAnsi="SimSun"/>
                <w:lang w:eastAsia="zh-CN"/>
              </w:rPr>
              <w:br/>
              <w:t>2</w:t>
            </w:r>
            <w:r>
              <w:rPr>
                <w:rFonts w:ascii="SimSun" w:hAnsi="SimSun"/>
                <w:lang w:eastAsia="zh-CN"/>
              </w:rPr>
              <w:t>、问题准：每次会议只盯当前最影响交付的事项。</w:t>
            </w:r>
            <w:r>
              <w:rPr>
                <w:rFonts w:ascii="SimSun" w:hAnsi="SimSun"/>
                <w:lang w:eastAsia="zh-CN"/>
              </w:rPr>
              <w:br/>
              <w:t>3</w:t>
            </w:r>
            <w:r>
              <w:rPr>
                <w:rFonts w:ascii="SimSun" w:hAnsi="SimSun"/>
                <w:lang w:eastAsia="zh-CN"/>
              </w:rPr>
              <w:t>、闭环快：会后立即同步责任人、截止时间和风险升级路径。</w:t>
            </w:r>
          </w:p>
        </w:tc>
        <w:tc>
          <w:tcPr>
            <w:tcW w:w="1044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FC56A15" w14:textId="77777777" w:rsidR="00C94B9E" w:rsidRDefault="00C94B9E" w:rsidP="006B5A04">
            <w:pPr>
              <w:rPr>
                <w:lang w:eastAsia="zh-CN"/>
              </w:rPr>
            </w:pPr>
            <w:r>
              <w:rPr>
                <w:rFonts w:ascii="SimSun" w:hAnsi="SimSun"/>
                <w:lang w:eastAsia="zh-CN"/>
              </w:rPr>
              <w:t>【案例二】</w:t>
            </w:r>
            <w:r>
              <w:rPr>
                <w:rFonts w:ascii="SimSun" w:hAnsi="SimSun"/>
                <w:lang w:eastAsia="zh-CN"/>
              </w:rPr>
              <w:br/>
            </w:r>
            <w:r>
              <w:rPr>
                <w:rFonts w:ascii="SimSun" w:hAnsi="SimSun"/>
                <w:lang w:eastAsia="zh-CN"/>
              </w:rPr>
              <w:t>场景设定：多个团队同时推进前端页面、数据接口、智能体能力接入和运维部署。</w:t>
            </w:r>
            <w:r>
              <w:rPr>
                <w:rFonts w:ascii="SimSun" w:hAnsi="SimSun"/>
                <w:lang w:eastAsia="zh-CN"/>
              </w:rPr>
              <w:br/>
            </w:r>
            <w:r>
              <w:rPr>
                <w:rFonts w:ascii="SimSun" w:hAnsi="SimSun"/>
                <w:lang w:eastAsia="zh-CN"/>
              </w:rPr>
              <w:t>一开始大家都在各自推进，但经常出现</w:t>
            </w:r>
            <w:r>
              <w:rPr>
                <w:rFonts w:ascii="SimSun" w:hAnsi="SimSun"/>
                <w:lang w:eastAsia="zh-CN"/>
              </w:rPr>
              <w:t>“</w:t>
            </w:r>
            <w:r>
              <w:rPr>
                <w:rFonts w:ascii="SimSun" w:hAnsi="SimSun"/>
                <w:lang w:eastAsia="zh-CN"/>
              </w:rPr>
              <w:t>我以为对方会做</w:t>
            </w:r>
            <w:r>
              <w:rPr>
                <w:rFonts w:ascii="SimSun" w:hAnsi="SimSun"/>
                <w:lang w:eastAsia="zh-CN"/>
              </w:rPr>
              <w:t>”“</w:t>
            </w:r>
            <w:r>
              <w:rPr>
                <w:rFonts w:ascii="SimSun" w:hAnsi="SimSun"/>
                <w:lang w:eastAsia="zh-CN"/>
              </w:rPr>
              <w:t>这个口径我没收到</w:t>
            </w:r>
            <w:r>
              <w:rPr>
                <w:rFonts w:ascii="SimSun" w:hAnsi="SimSun"/>
                <w:lang w:eastAsia="zh-CN"/>
              </w:rPr>
              <w:t>”</w:t>
            </w:r>
            <w:r>
              <w:rPr>
                <w:rFonts w:ascii="SimSun" w:hAnsi="SimSun"/>
                <w:lang w:eastAsia="zh-CN"/>
              </w:rPr>
              <w:t>的情况。我将日报和周报调整为固定三栏：进展、风险、待协调事项。</w:t>
            </w:r>
            <w:r>
              <w:rPr>
                <w:rFonts w:ascii="SimSun" w:hAnsi="SimSun" w:hint="eastAsia"/>
                <w:lang w:eastAsia="zh-CN"/>
              </w:rPr>
              <w:t>并且反复利用关键节点事件甘特图。</w:t>
            </w:r>
            <w:r>
              <w:rPr>
                <w:rFonts w:ascii="SimSun" w:hAnsi="SimSun"/>
                <w:lang w:eastAsia="zh-CN"/>
              </w:rPr>
              <w:t>比如某个</w:t>
            </w:r>
            <w:r>
              <w:rPr>
                <w:rFonts w:ascii="SimSun" w:hAnsi="SimSun"/>
                <w:lang w:eastAsia="zh-CN"/>
              </w:rPr>
              <w:lastRenderedPageBreak/>
              <w:t>智能体接口未按时联调，不再停留在</w:t>
            </w:r>
            <w:r>
              <w:rPr>
                <w:rFonts w:ascii="SimSun" w:hAnsi="SimSun"/>
                <w:lang w:eastAsia="zh-CN"/>
              </w:rPr>
              <w:t>“</w:t>
            </w:r>
            <w:r>
              <w:rPr>
                <w:rFonts w:ascii="SimSun" w:hAnsi="SimSun"/>
                <w:lang w:eastAsia="zh-CN"/>
              </w:rPr>
              <w:t>还在推进</w:t>
            </w:r>
            <w:r>
              <w:rPr>
                <w:rFonts w:ascii="SimSun" w:hAnsi="SimSun"/>
                <w:lang w:eastAsia="zh-CN"/>
              </w:rPr>
              <w:t>”</w:t>
            </w:r>
            <w:r>
              <w:rPr>
                <w:rFonts w:ascii="SimSun" w:hAnsi="SimSun"/>
                <w:lang w:eastAsia="zh-CN"/>
              </w:rPr>
              <w:t>，而是明确卡在哪个平台、需要哪个负责人提供什么资源、预计何时解决。这样一来，沟通从泛泛同步变成了高效排障。</w:t>
            </w:r>
          </w:p>
        </w:tc>
      </w:tr>
      <w:tr w:rsidR="00C94B9E" w14:paraId="3C170957" w14:textId="77777777" w:rsidTr="006B5A04">
        <w:trPr>
          <w:trHeight w:val="2601"/>
        </w:trPr>
        <w:tc>
          <w:tcPr>
            <w:tcW w:w="611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EB2BA" w14:textId="77777777" w:rsidR="00C94B9E" w:rsidRDefault="00C94B9E" w:rsidP="006B5A04">
            <w:pPr>
              <w:adjustRightInd w:val="0"/>
              <w:snapToGrid w:val="0"/>
              <w:textAlignment w:val="center"/>
              <w:rPr>
                <w:rFonts w:ascii="Microsoft YaHei" w:eastAsia="Microsoft YaHei" w:hAnsi="Microsoft YaHei" w:cs="Microsoft YaHei"/>
                <w:sz w:val="16"/>
                <w:szCs w:val="16"/>
                <w:lang w:eastAsia="zh-CN" w:bidi="ar"/>
              </w:rPr>
            </w:pPr>
          </w:p>
        </w:tc>
        <w:tc>
          <w:tcPr>
            <w:tcW w:w="625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B88F2" w14:textId="77777777" w:rsidR="00C94B9E" w:rsidRDefault="00C94B9E" w:rsidP="006B5A04">
            <w:pPr>
              <w:adjustRightInd w:val="0"/>
              <w:snapToGrid w:val="0"/>
              <w:textAlignment w:val="center"/>
              <w:rPr>
                <w:rStyle w:val="font41"/>
                <w:rFonts w:ascii="FangSong_GB2312" w:eastAsia="FangSong_GB2312" w:hAnsi="FangSong_GB2312" w:cs="FangSong_GB2312" w:hint="default"/>
                <w:b w:val="0"/>
                <w:bCs w:val="0"/>
                <w:color w:val="auto"/>
                <w:lang w:eastAsia="zh-CN" w:bidi="ar"/>
              </w:rPr>
            </w:pPr>
          </w:p>
        </w:tc>
        <w:tc>
          <w:tcPr>
            <w:tcW w:w="626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1A405" w14:textId="77777777" w:rsidR="00C94B9E" w:rsidRDefault="00C94B9E" w:rsidP="006B5A04">
            <w:pPr>
              <w:adjustRightInd w:val="0"/>
              <w:snapToGrid w:val="0"/>
              <w:textAlignment w:val="center"/>
              <w:rPr>
                <w:rStyle w:val="font41"/>
                <w:rFonts w:ascii="FangSong_GB2312" w:eastAsia="FangSong_GB2312" w:hAnsi="FangSong_GB2312" w:cs="FangSong_GB2312" w:hint="default"/>
                <w:b w:val="0"/>
                <w:bCs w:val="0"/>
                <w:color w:val="auto"/>
                <w:lang w:eastAsia="zh-CN" w:bidi="ar"/>
              </w:rPr>
            </w:pPr>
          </w:p>
        </w:tc>
        <w:tc>
          <w:tcPr>
            <w:tcW w:w="10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E5A8A" w14:textId="77777777" w:rsidR="00C94B9E" w:rsidRDefault="00C94B9E" w:rsidP="006B5A04">
            <w:pPr>
              <w:rPr>
                <w:lang w:eastAsia="zh-CN"/>
              </w:rPr>
            </w:pPr>
            <w:r>
              <w:rPr>
                <w:rFonts w:ascii="SimSun" w:hAnsi="SimSun"/>
                <w:lang w:eastAsia="zh-CN"/>
              </w:rPr>
              <w:t>难点、痛点：日报周报容易写成材料汇总，真正的风险和待协调事项没有被突出。</w:t>
            </w:r>
            <w:r>
              <w:rPr>
                <w:rFonts w:ascii="SimSun" w:hAnsi="SimSun"/>
                <w:lang w:eastAsia="zh-CN"/>
              </w:rPr>
              <w:br/>
            </w:r>
            <w:r>
              <w:rPr>
                <w:rFonts w:ascii="SimSun" w:hAnsi="SimSun"/>
                <w:lang w:eastAsia="zh-CN"/>
              </w:rPr>
              <w:t>导致的不利后果：管理层难以及时掌握项目真实状态，团队也容易忽略关键风险。</w:t>
            </w:r>
            <w:r>
              <w:rPr>
                <w:rFonts w:ascii="SimSun" w:hAnsi="SimSun"/>
                <w:lang w:eastAsia="zh-CN"/>
              </w:rPr>
              <w:br/>
            </w:r>
            <w:r>
              <w:rPr>
                <w:rFonts w:ascii="SimSun" w:hAnsi="SimSun"/>
                <w:lang w:eastAsia="zh-CN"/>
              </w:rPr>
              <w:t>解决办法：统一汇报口径，只保留进展、风险、待协调事项三类信息，推动汇报从</w:t>
            </w:r>
            <w:r>
              <w:rPr>
                <w:rFonts w:ascii="SimSun" w:hAnsi="SimSun"/>
                <w:lang w:eastAsia="zh-CN"/>
              </w:rPr>
              <w:t>“</w:t>
            </w:r>
            <w:r>
              <w:rPr>
                <w:rFonts w:ascii="SimSun" w:hAnsi="SimSun"/>
                <w:lang w:eastAsia="zh-CN"/>
              </w:rPr>
              <w:t>写得多</w:t>
            </w:r>
            <w:r>
              <w:rPr>
                <w:rFonts w:ascii="SimSun" w:hAnsi="SimSun"/>
                <w:lang w:eastAsia="zh-CN"/>
              </w:rPr>
              <w:t>”</w:t>
            </w:r>
            <w:r>
              <w:rPr>
                <w:rFonts w:ascii="SimSun" w:hAnsi="SimSun"/>
                <w:lang w:eastAsia="zh-CN"/>
              </w:rPr>
              <w:t>转向</w:t>
            </w:r>
            <w:r>
              <w:rPr>
                <w:rFonts w:ascii="SimSun" w:hAnsi="SimSun"/>
                <w:lang w:eastAsia="zh-CN"/>
              </w:rPr>
              <w:t>“</w:t>
            </w:r>
            <w:r>
              <w:rPr>
                <w:rFonts w:ascii="SimSun" w:hAnsi="SimSun"/>
                <w:lang w:eastAsia="zh-CN"/>
              </w:rPr>
              <w:t>解决得快</w:t>
            </w:r>
            <w:r>
              <w:rPr>
                <w:rFonts w:ascii="SimSun" w:hAnsi="SimSun"/>
                <w:lang w:eastAsia="zh-CN"/>
              </w:rPr>
              <w:t>”</w:t>
            </w:r>
            <w:r>
              <w:rPr>
                <w:rFonts w:ascii="SimSun" w:hAnsi="SimSun"/>
                <w:lang w:eastAsia="zh-CN"/>
              </w:rPr>
              <w:t>。</w:t>
            </w:r>
          </w:p>
        </w:tc>
        <w:tc>
          <w:tcPr>
            <w:tcW w:w="1037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2A3D" w14:textId="77777777" w:rsidR="00C94B9E" w:rsidRDefault="00C94B9E" w:rsidP="006B5A04">
            <w:pPr>
              <w:adjustRightInd w:val="0"/>
              <w:snapToGrid w:val="0"/>
              <w:textAlignment w:val="center"/>
              <w:rPr>
                <w:rStyle w:val="font41"/>
                <w:rFonts w:ascii="FangSong_GB2312" w:eastAsia="FangSong_GB2312" w:hAnsi="FangSong_GB2312" w:cs="FangSong_GB2312" w:hint="default"/>
                <w:b w:val="0"/>
                <w:bCs w:val="0"/>
                <w:color w:val="auto"/>
                <w:lang w:eastAsia="zh-CN" w:bidi="ar"/>
              </w:rPr>
            </w:pPr>
          </w:p>
        </w:tc>
        <w:tc>
          <w:tcPr>
            <w:tcW w:w="1044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5324A" w14:textId="77777777" w:rsidR="00C94B9E" w:rsidRDefault="00C94B9E" w:rsidP="006B5A04">
            <w:pPr>
              <w:adjustRightInd w:val="0"/>
              <w:snapToGrid w:val="0"/>
              <w:textAlignment w:val="center"/>
              <w:rPr>
                <w:rStyle w:val="font41"/>
                <w:rFonts w:ascii="FangSong_GB2312" w:eastAsia="FangSong_GB2312" w:hAnsi="FangSong_GB2312" w:cs="FangSong_GB2312" w:hint="default"/>
                <w:b w:val="0"/>
                <w:bCs w:val="0"/>
                <w:color w:val="auto"/>
                <w:lang w:eastAsia="zh-CN" w:bidi="ar"/>
              </w:rPr>
            </w:pPr>
          </w:p>
        </w:tc>
      </w:tr>
      <w:tr w:rsidR="00C94B9E" w14:paraId="605FBF7F" w14:textId="77777777" w:rsidTr="006B5A04">
        <w:trPr>
          <w:trHeight w:val="2601"/>
        </w:trPr>
        <w:tc>
          <w:tcPr>
            <w:tcW w:w="611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ACE1AE2" w14:textId="77777777" w:rsidR="00C94B9E" w:rsidRDefault="00C94B9E" w:rsidP="006B5A04">
            <w:proofErr w:type="spellStart"/>
            <w:r>
              <w:rPr>
                <w:rFonts w:ascii="SimSun" w:hAnsi="SimSun"/>
              </w:rPr>
              <w:t>步骤三：节奏管控（</w:t>
            </w:r>
            <w:r>
              <w:rPr>
                <w:rFonts w:ascii="SimSun" w:hAnsi="SimSun"/>
              </w:rPr>
              <w:t>Control</w:t>
            </w:r>
            <w:proofErr w:type="spellEnd"/>
            <w:r>
              <w:rPr>
                <w:rFonts w:ascii="SimSun" w:hAnsi="SimSun"/>
              </w:rPr>
              <w:t>）</w:t>
            </w:r>
          </w:p>
        </w:tc>
        <w:tc>
          <w:tcPr>
            <w:tcW w:w="625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FEA267F" w14:textId="77777777" w:rsidR="00C94B9E" w:rsidRDefault="00C94B9E" w:rsidP="006B5A04">
            <w:pPr>
              <w:rPr>
                <w:lang w:eastAsia="zh-CN"/>
              </w:rPr>
            </w:pPr>
            <w:r>
              <w:rPr>
                <w:rFonts w:ascii="SimSun" w:hAnsi="SimSun"/>
                <w:lang w:eastAsia="zh-CN"/>
              </w:rPr>
              <w:t>1</w:t>
            </w:r>
            <w:r>
              <w:rPr>
                <w:rFonts w:ascii="SimSun" w:hAnsi="SimSun"/>
                <w:lang w:eastAsia="zh-CN"/>
              </w:rPr>
              <w:t>、用甘特图拆解</w:t>
            </w:r>
            <w:r>
              <w:rPr>
                <w:rFonts w:ascii="SimSun" w:hAnsi="SimSun"/>
                <w:lang w:eastAsia="zh-CN"/>
              </w:rPr>
              <w:t>6</w:t>
            </w:r>
            <w:r>
              <w:rPr>
                <w:rFonts w:ascii="SimSun" w:hAnsi="SimSun"/>
                <w:lang w:eastAsia="zh-CN"/>
              </w:rPr>
              <w:t>周交付节奏，明确里程碑和关键路径。</w:t>
            </w:r>
            <w:r>
              <w:rPr>
                <w:rFonts w:ascii="SimSun" w:hAnsi="SimSun"/>
                <w:lang w:eastAsia="zh-CN"/>
              </w:rPr>
              <w:br/>
            </w:r>
            <w:r>
              <w:rPr>
                <w:rFonts w:ascii="SimSun" w:hAnsi="SimSun"/>
                <w:lang w:eastAsia="zh-CN"/>
              </w:rPr>
              <w:lastRenderedPageBreak/>
              <w:t>2</w:t>
            </w:r>
            <w:r>
              <w:rPr>
                <w:rFonts w:ascii="SimSun" w:hAnsi="SimSun"/>
                <w:lang w:eastAsia="zh-CN"/>
              </w:rPr>
              <w:t>、优先复用已有能力，减少重复开发和低价值探索。</w:t>
            </w:r>
            <w:r>
              <w:rPr>
                <w:rFonts w:ascii="SimSun" w:hAnsi="SimSun"/>
                <w:lang w:eastAsia="zh-CN"/>
              </w:rPr>
              <w:br/>
              <w:t>3</w:t>
            </w:r>
            <w:r>
              <w:rPr>
                <w:rFonts w:ascii="SimSun" w:hAnsi="SimSun"/>
                <w:lang w:eastAsia="zh-CN"/>
              </w:rPr>
              <w:t>、发现低效环节时及时调整协作方式、资源投入和推进顺序。</w:t>
            </w:r>
          </w:p>
        </w:tc>
        <w:tc>
          <w:tcPr>
            <w:tcW w:w="626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4D39A2C" w14:textId="77777777" w:rsidR="00C94B9E" w:rsidRDefault="00C94B9E" w:rsidP="006B5A04">
            <w:pPr>
              <w:rPr>
                <w:lang w:eastAsia="zh-CN"/>
              </w:rPr>
            </w:pPr>
            <w:r>
              <w:rPr>
                <w:rFonts w:ascii="SimSun" w:hAnsi="SimSun"/>
                <w:lang w:eastAsia="zh-CN"/>
              </w:rPr>
              <w:lastRenderedPageBreak/>
              <w:t>方法：里程碑拆解、关键路径管理、能力复用、风险前置</w:t>
            </w:r>
            <w:r>
              <w:rPr>
                <w:rFonts w:ascii="SimSun" w:hAnsi="SimSun"/>
                <w:lang w:eastAsia="zh-CN"/>
              </w:rPr>
              <w:br/>
            </w:r>
            <w:r>
              <w:rPr>
                <w:rFonts w:ascii="SimSun" w:hAnsi="SimSun"/>
                <w:lang w:eastAsia="zh-CN"/>
              </w:rPr>
              <w:lastRenderedPageBreak/>
              <w:t>工具：甘特图、里程碑计划、联调清单、上线倒排表</w:t>
            </w:r>
          </w:p>
        </w:tc>
        <w:tc>
          <w:tcPr>
            <w:tcW w:w="10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E6121" w14:textId="77777777" w:rsidR="00C94B9E" w:rsidRDefault="00C94B9E" w:rsidP="006B5A04">
            <w:pPr>
              <w:rPr>
                <w:lang w:eastAsia="zh-CN"/>
              </w:rPr>
            </w:pPr>
            <w:r>
              <w:rPr>
                <w:rFonts w:ascii="SimSun" w:hAnsi="SimSun"/>
                <w:lang w:eastAsia="zh-CN"/>
              </w:rPr>
              <w:lastRenderedPageBreak/>
              <w:t>难点、痛点：方案重构后，剩余工期被压缩，若所有模块重新开发，很难在</w:t>
            </w:r>
            <w:r>
              <w:rPr>
                <w:rFonts w:ascii="SimSun" w:hAnsi="SimSun"/>
                <w:lang w:eastAsia="zh-CN"/>
              </w:rPr>
              <w:t>6</w:t>
            </w:r>
            <w:r>
              <w:rPr>
                <w:rFonts w:ascii="SimSun" w:hAnsi="SimSun"/>
                <w:lang w:eastAsia="zh-CN"/>
              </w:rPr>
              <w:t>周内完成上线。</w:t>
            </w:r>
            <w:r>
              <w:rPr>
                <w:rFonts w:ascii="SimSun" w:hAnsi="SimSun"/>
                <w:lang w:eastAsia="zh-CN"/>
              </w:rPr>
              <w:br/>
            </w:r>
            <w:r>
              <w:rPr>
                <w:rFonts w:ascii="SimSun" w:hAnsi="SimSun"/>
                <w:lang w:eastAsia="zh-CN"/>
              </w:rPr>
              <w:t>导致的不利后果：开发节奏</w:t>
            </w:r>
            <w:r>
              <w:rPr>
                <w:rFonts w:ascii="SimSun" w:hAnsi="SimSun"/>
                <w:lang w:eastAsia="zh-CN"/>
              </w:rPr>
              <w:lastRenderedPageBreak/>
              <w:t>失控，联调和测试时间被挤压，产品可能无法按期公测。</w:t>
            </w:r>
            <w:r>
              <w:rPr>
                <w:rFonts w:ascii="SimSun" w:hAnsi="SimSun"/>
                <w:lang w:eastAsia="zh-CN"/>
              </w:rPr>
              <w:br/>
            </w:r>
            <w:r>
              <w:rPr>
                <w:rFonts w:ascii="SimSun" w:hAnsi="SimSun"/>
                <w:lang w:eastAsia="zh-CN"/>
              </w:rPr>
              <w:t>解决办法：将任务拆成必须完成、可复用、可延后优化三类，优先保障上线闭环；对低效沟通或低效开发环节及时调整，避免局部拖慢整体节奏。</w:t>
            </w:r>
          </w:p>
        </w:tc>
        <w:tc>
          <w:tcPr>
            <w:tcW w:w="1037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C70EBFA" w14:textId="77777777" w:rsidR="00C94B9E" w:rsidRDefault="00C94B9E" w:rsidP="006B5A04">
            <w:pPr>
              <w:rPr>
                <w:lang w:eastAsia="zh-CN"/>
              </w:rPr>
            </w:pPr>
            <w:r>
              <w:rPr>
                <w:rFonts w:ascii="SimSun" w:hAnsi="SimSun"/>
                <w:lang w:eastAsia="zh-CN"/>
              </w:rPr>
              <w:lastRenderedPageBreak/>
              <w:t>1</w:t>
            </w:r>
            <w:r>
              <w:rPr>
                <w:rFonts w:ascii="SimSun" w:hAnsi="SimSun"/>
                <w:lang w:eastAsia="zh-CN"/>
              </w:rPr>
              <w:t>、倒排工期：从上线节点反推开发、联调、测试、公测准备时间。</w:t>
            </w:r>
            <w:r>
              <w:rPr>
                <w:rFonts w:ascii="SimSun" w:hAnsi="SimSun"/>
                <w:lang w:eastAsia="zh-CN"/>
              </w:rPr>
              <w:br/>
              <w:t>2</w:t>
            </w:r>
            <w:r>
              <w:rPr>
                <w:rFonts w:ascii="SimSun" w:hAnsi="SimSun"/>
                <w:lang w:eastAsia="zh-CN"/>
              </w:rPr>
              <w:t>、复用优先：能复用已有智能体能力</w:t>
            </w:r>
            <w:r>
              <w:rPr>
                <w:rFonts w:ascii="SimSun" w:hAnsi="SimSun"/>
                <w:lang w:eastAsia="zh-CN"/>
              </w:rPr>
              <w:lastRenderedPageBreak/>
              <w:t>和平台能力的，不重复造轮子。</w:t>
            </w:r>
            <w:r>
              <w:rPr>
                <w:rFonts w:ascii="SimSun" w:hAnsi="SimSun"/>
                <w:lang w:eastAsia="zh-CN"/>
              </w:rPr>
              <w:br/>
              <w:t>3</w:t>
            </w:r>
            <w:r>
              <w:rPr>
                <w:rFonts w:ascii="SimSun" w:hAnsi="SimSun"/>
                <w:lang w:eastAsia="zh-CN"/>
              </w:rPr>
              <w:t>、动态纠偏：发现节奏偏差后立即调整，不等问题累积到尾期。</w:t>
            </w:r>
          </w:p>
        </w:tc>
        <w:tc>
          <w:tcPr>
            <w:tcW w:w="1044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319D07B" w14:textId="77777777" w:rsidR="00C94B9E" w:rsidRDefault="00C94B9E" w:rsidP="006B5A04">
            <w:pPr>
              <w:rPr>
                <w:lang w:eastAsia="zh-CN"/>
              </w:rPr>
            </w:pPr>
            <w:r>
              <w:rPr>
                <w:rFonts w:ascii="SimSun" w:hAnsi="SimSun"/>
                <w:lang w:eastAsia="zh-CN"/>
              </w:rPr>
              <w:lastRenderedPageBreak/>
              <w:t>【案例三】</w:t>
            </w:r>
            <w:r>
              <w:rPr>
                <w:rFonts w:ascii="SimSun" w:hAnsi="SimSun"/>
                <w:lang w:eastAsia="zh-CN"/>
              </w:rPr>
              <w:br/>
            </w:r>
            <w:r>
              <w:rPr>
                <w:rFonts w:ascii="SimSun" w:hAnsi="SimSun"/>
                <w:lang w:eastAsia="zh-CN"/>
              </w:rPr>
              <w:t>场景设定：项目重构后，团队同时面对架构调整、智能体能力接入和上线时间不变的压力。</w:t>
            </w:r>
            <w:r>
              <w:rPr>
                <w:rFonts w:ascii="SimSun" w:hAnsi="SimSun"/>
                <w:lang w:eastAsia="zh-CN"/>
              </w:rPr>
              <w:br/>
            </w:r>
            <w:r>
              <w:rPr>
                <w:rFonts w:ascii="SimSun" w:hAnsi="SimSun"/>
                <w:lang w:eastAsia="zh-CN"/>
              </w:rPr>
              <w:t>我把剩余工期</w:t>
            </w:r>
            <w:r>
              <w:rPr>
                <w:rFonts w:ascii="SimSun" w:hAnsi="SimSun"/>
                <w:lang w:eastAsia="zh-CN"/>
              </w:rPr>
              <w:lastRenderedPageBreak/>
              <w:t>重新拆成若干里程碑：方案确认、能力接入、页面联调、测试验证、上线准备。对每个智能体逐一判断是直接复用、轻量改造还是暂缓优化。这样既保住了核心上线范围，也避免团队在非关键功能上消耗过多时间。项目节奏从</w:t>
            </w:r>
            <w:r>
              <w:rPr>
                <w:rFonts w:ascii="SimSun" w:hAnsi="SimSun"/>
                <w:lang w:eastAsia="zh-CN"/>
              </w:rPr>
              <w:t>“</w:t>
            </w:r>
            <w:r>
              <w:rPr>
                <w:rFonts w:ascii="SimSun" w:hAnsi="SimSun"/>
                <w:lang w:eastAsia="zh-CN"/>
              </w:rPr>
              <w:t>大家都很忙但不确定能不能交付</w:t>
            </w:r>
            <w:r>
              <w:rPr>
                <w:rFonts w:ascii="SimSun" w:hAnsi="SimSun"/>
                <w:lang w:eastAsia="zh-CN"/>
              </w:rPr>
              <w:t>”</w:t>
            </w:r>
            <w:r>
              <w:rPr>
                <w:rFonts w:ascii="SimSun" w:hAnsi="SimSun"/>
                <w:lang w:eastAsia="zh-CN"/>
              </w:rPr>
              <w:t>，转为</w:t>
            </w:r>
            <w:r>
              <w:rPr>
                <w:rFonts w:ascii="SimSun" w:hAnsi="SimSun"/>
                <w:lang w:eastAsia="zh-CN"/>
              </w:rPr>
              <w:t>“</w:t>
            </w:r>
            <w:r>
              <w:rPr>
                <w:rFonts w:ascii="SimSun" w:hAnsi="SimSun"/>
                <w:lang w:eastAsia="zh-CN"/>
              </w:rPr>
              <w:t>每天都知道离上线还差哪几件事</w:t>
            </w:r>
            <w:r>
              <w:rPr>
                <w:rFonts w:ascii="SimSun" w:hAnsi="SimSun"/>
                <w:lang w:eastAsia="zh-CN"/>
              </w:rPr>
              <w:t>”</w:t>
            </w:r>
            <w:r>
              <w:rPr>
                <w:rFonts w:ascii="SimSun" w:hAnsi="SimSun"/>
                <w:lang w:eastAsia="zh-CN"/>
              </w:rPr>
              <w:t>。</w:t>
            </w:r>
          </w:p>
        </w:tc>
      </w:tr>
      <w:tr w:rsidR="00C94B9E" w14:paraId="202AAE15" w14:textId="77777777" w:rsidTr="006B5A04">
        <w:trPr>
          <w:trHeight w:val="2768"/>
        </w:trPr>
        <w:tc>
          <w:tcPr>
            <w:tcW w:w="611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2498C" w14:textId="77777777" w:rsidR="00C94B9E" w:rsidRDefault="00C94B9E" w:rsidP="006B5A04">
            <w:pPr>
              <w:adjustRightInd w:val="0"/>
              <w:snapToGrid w:val="0"/>
              <w:textAlignment w:val="center"/>
              <w:rPr>
                <w:rFonts w:ascii="Microsoft YaHei" w:eastAsia="Microsoft YaHei" w:hAnsi="Microsoft YaHei" w:cs="Microsoft YaHei"/>
                <w:sz w:val="16"/>
                <w:szCs w:val="16"/>
                <w:lang w:eastAsia="zh-CN"/>
              </w:rPr>
            </w:pPr>
          </w:p>
        </w:tc>
        <w:tc>
          <w:tcPr>
            <w:tcW w:w="625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C549B" w14:textId="77777777" w:rsidR="00C94B9E" w:rsidRDefault="00C94B9E" w:rsidP="006B5A04">
            <w:pPr>
              <w:adjustRightInd w:val="0"/>
              <w:snapToGrid w:val="0"/>
              <w:textAlignment w:val="center"/>
              <w:rPr>
                <w:rStyle w:val="font41"/>
                <w:rFonts w:ascii="FangSong_GB2312" w:eastAsia="FangSong_GB2312" w:hAnsi="FangSong_GB2312" w:cs="FangSong_GB2312" w:hint="default"/>
                <w:b w:val="0"/>
                <w:bCs w:val="0"/>
                <w:color w:val="auto"/>
                <w:lang w:eastAsia="zh-CN" w:bidi="ar"/>
              </w:rPr>
            </w:pPr>
          </w:p>
        </w:tc>
        <w:tc>
          <w:tcPr>
            <w:tcW w:w="626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6827F" w14:textId="77777777" w:rsidR="00C94B9E" w:rsidRDefault="00C94B9E" w:rsidP="006B5A04">
            <w:pPr>
              <w:adjustRightInd w:val="0"/>
              <w:snapToGrid w:val="0"/>
              <w:textAlignment w:val="center"/>
              <w:rPr>
                <w:rStyle w:val="font41"/>
                <w:rFonts w:ascii="FangSong_GB2312" w:eastAsia="FangSong_GB2312" w:hAnsi="FangSong_GB2312" w:cs="FangSong_GB2312" w:hint="default"/>
                <w:b w:val="0"/>
                <w:bCs w:val="0"/>
                <w:color w:val="auto"/>
                <w:lang w:eastAsia="zh-CN" w:bidi="ar"/>
              </w:rPr>
            </w:pPr>
          </w:p>
        </w:tc>
        <w:tc>
          <w:tcPr>
            <w:tcW w:w="10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900DB" w14:textId="77777777" w:rsidR="00C94B9E" w:rsidRDefault="00C94B9E" w:rsidP="006B5A04">
            <w:pPr>
              <w:rPr>
                <w:lang w:eastAsia="zh-CN"/>
              </w:rPr>
            </w:pPr>
            <w:r>
              <w:rPr>
                <w:rFonts w:ascii="SimSun" w:hAnsi="SimSun"/>
                <w:lang w:eastAsia="zh-CN"/>
              </w:rPr>
              <w:t>难点、痛点：部分环节投入产出不高，继续沿用原方式会拖慢整体节奏。</w:t>
            </w:r>
            <w:r>
              <w:rPr>
                <w:rFonts w:ascii="SimSun" w:hAnsi="SimSun"/>
                <w:lang w:eastAsia="zh-CN"/>
              </w:rPr>
              <w:br/>
            </w:r>
            <w:r>
              <w:rPr>
                <w:rFonts w:ascii="SimSun" w:hAnsi="SimSun"/>
                <w:lang w:eastAsia="zh-CN"/>
              </w:rPr>
              <w:t>导致的不利后果：关键路径被非关键事项占用，影响联调、测试和上线准备。</w:t>
            </w:r>
            <w:r>
              <w:rPr>
                <w:rFonts w:ascii="SimSun" w:hAnsi="SimSun"/>
                <w:lang w:eastAsia="zh-CN"/>
              </w:rPr>
              <w:br/>
            </w:r>
            <w:r>
              <w:rPr>
                <w:rFonts w:ascii="SimSun" w:hAnsi="SimSun"/>
                <w:lang w:eastAsia="zh-CN"/>
              </w:rPr>
              <w:t>解决办法：以交付目标为牵引动态调整资源，对低效环节及时换方式、换节奏或换协同对象，优先保障核心</w:t>
            </w:r>
            <w:r>
              <w:rPr>
                <w:rFonts w:ascii="SimSun" w:hAnsi="SimSun"/>
                <w:lang w:eastAsia="zh-CN"/>
              </w:rPr>
              <w:lastRenderedPageBreak/>
              <w:t>功能闭环。</w:t>
            </w:r>
          </w:p>
        </w:tc>
        <w:tc>
          <w:tcPr>
            <w:tcW w:w="1037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2864F" w14:textId="77777777" w:rsidR="00C94B9E" w:rsidRDefault="00C94B9E" w:rsidP="006B5A04">
            <w:pPr>
              <w:adjustRightInd w:val="0"/>
              <w:snapToGrid w:val="0"/>
              <w:textAlignment w:val="center"/>
              <w:rPr>
                <w:rStyle w:val="font41"/>
                <w:rFonts w:ascii="FangSong_GB2312" w:eastAsia="FangSong_GB2312" w:hAnsi="FangSong_GB2312" w:cs="FangSong_GB2312" w:hint="default"/>
                <w:b w:val="0"/>
                <w:bCs w:val="0"/>
                <w:color w:val="auto"/>
                <w:lang w:eastAsia="zh-CN" w:bidi="ar"/>
              </w:rPr>
            </w:pPr>
          </w:p>
        </w:tc>
        <w:tc>
          <w:tcPr>
            <w:tcW w:w="1044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759BF" w14:textId="77777777" w:rsidR="00C94B9E" w:rsidRDefault="00C94B9E" w:rsidP="006B5A04">
            <w:pPr>
              <w:adjustRightInd w:val="0"/>
              <w:snapToGrid w:val="0"/>
              <w:textAlignment w:val="center"/>
              <w:rPr>
                <w:rStyle w:val="font41"/>
                <w:rFonts w:ascii="FangSong_GB2312" w:eastAsia="FangSong_GB2312" w:hAnsi="FangSong_GB2312" w:cs="FangSong_GB2312" w:hint="default"/>
                <w:b w:val="0"/>
                <w:bCs w:val="0"/>
                <w:color w:val="auto"/>
                <w:lang w:eastAsia="zh-CN" w:bidi="ar"/>
              </w:rPr>
            </w:pPr>
          </w:p>
        </w:tc>
      </w:tr>
      <w:tr w:rsidR="00C94B9E" w14:paraId="50D23627" w14:textId="77777777" w:rsidTr="006B5A04">
        <w:trPr>
          <w:trHeight w:val="577"/>
        </w:trPr>
        <w:tc>
          <w:tcPr>
            <w:tcW w:w="6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5303A" w14:textId="77777777" w:rsidR="00C94B9E" w:rsidRDefault="00C94B9E" w:rsidP="006B5A04">
            <w:proofErr w:type="spellStart"/>
            <w:r>
              <w:rPr>
                <w:rFonts w:ascii="SimSun" w:hAnsi="SimSun"/>
              </w:rPr>
              <w:t>步骤四：向上同步（</w:t>
            </w:r>
            <w:r>
              <w:rPr>
                <w:rFonts w:ascii="SimSun" w:hAnsi="SimSun"/>
              </w:rPr>
              <w:t>Stabilize</w:t>
            </w:r>
            <w:proofErr w:type="spellEnd"/>
            <w:r>
              <w:rPr>
                <w:rFonts w:ascii="SimSun" w:hAnsi="SimSun"/>
              </w:rPr>
              <w:t>）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7D751" w14:textId="77777777" w:rsidR="00C94B9E" w:rsidRDefault="00C94B9E" w:rsidP="006B5A04">
            <w:pPr>
              <w:rPr>
                <w:lang w:eastAsia="zh-CN"/>
              </w:rPr>
            </w:pPr>
            <w:r>
              <w:rPr>
                <w:rFonts w:ascii="SimSun" w:hAnsi="SimSun"/>
                <w:lang w:eastAsia="zh-CN"/>
              </w:rPr>
              <w:t>1</w:t>
            </w:r>
            <w:r>
              <w:rPr>
                <w:rFonts w:ascii="SimSun" w:hAnsi="SimSun"/>
                <w:lang w:eastAsia="zh-CN"/>
              </w:rPr>
              <w:t>、阶段性向领导同步原型、架构、进度和关键风险。</w:t>
            </w:r>
            <w:r>
              <w:rPr>
                <w:rFonts w:ascii="SimSun" w:hAnsi="SimSun"/>
                <w:lang w:eastAsia="zh-CN"/>
              </w:rPr>
              <w:br/>
              <w:t>2</w:t>
            </w:r>
            <w:r>
              <w:rPr>
                <w:rFonts w:ascii="SimSun" w:hAnsi="SimSun"/>
                <w:lang w:eastAsia="zh-CN"/>
              </w:rPr>
              <w:t>、提前暴露需要拍板或协调的问题，避免到后期集中爆雷。</w:t>
            </w:r>
            <w:r>
              <w:rPr>
                <w:rFonts w:ascii="SimSun" w:hAnsi="SimSun"/>
                <w:lang w:eastAsia="zh-CN"/>
              </w:rPr>
              <w:br/>
              <w:t>3</w:t>
            </w:r>
            <w:r>
              <w:rPr>
                <w:rFonts w:ascii="SimSun" w:hAnsi="SimSun"/>
                <w:lang w:eastAsia="zh-CN"/>
              </w:rPr>
              <w:t>、上线后总结项目推进方法，沉淀可复用的轻量化项目管理模型。</w:t>
            </w:r>
          </w:p>
        </w:tc>
        <w:tc>
          <w:tcPr>
            <w:tcW w:w="6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C2BC0" w14:textId="77777777" w:rsidR="00C94B9E" w:rsidRDefault="00C94B9E" w:rsidP="006B5A04">
            <w:pPr>
              <w:rPr>
                <w:lang w:eastAsia="zh-CN"/>
              </w:rPr>
            </w:pPr>
            <w:r>
              <w:rPr>
                <w:rFonts w:ascii="SimSun" w:hAnsi="SimSun"/>
                <w:lang w:eastAsia="zh-CN"/>
              </w:rPr>
              <w:t>方法：阶段性汇报、风险预警、复盘沉淀</w:t>
            </w:r>
            <w:r>
              <w:rPr>
                <w:rFonts w:ascii="SimSun" w:hAnsi="SimSun"/>
                <w:lang w:eastAsia="zh-CN"/>
              </w:rPr>
              <w:br/>
            </w:r>
            <w:r>
              <w:rPr>
                <w:rFonts w:ascii="SimSun" w:hAnsi="SimSun"/>
                <w:lang w:eastAsia="zh-CN"/>
              </w:rPr>
              <w:t>工具：阶段汇报材料、风险台账、项目复盘清单、方法论模板</w:t>
            </w:r>
          </w:p>
        </w:tc>
        <w:tc>
          <w:tcPr>
            <w:tcW w:w="10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718C0" w14:textId="77777777" w:rsidR="00C94B9E" w:rsidRDefault="00C94B9E" w:rsidP="006B5A04">
            <w:pPr>
              <w:rPr>
                <w:lang w:eastAsia="zh-CN"/>
              </w:rPr>
            </w:pPr>
            <w:r>
              <w:rPr>
                <w:rFonts w:ascii="SimSun" w:hAnsi="SimSun"/>
                <w:lang w:eastAsia="zh-CN"/>
              </w:rPr>
              <w:t>难点、痛点：智能体产品开发探索性强，领导预期、业务体验和技术实现之间容易存在偏差。</w:t>
            </w:r>
            <w:r>
              <w:rPr>
                <w:rFonts w:ascii="SimSun" w:hAnsi="SimSun"/>
                <w:lang w:eastAsia="zh-CN"/>
              </w:rPr>
              <w:br/>
            </w:r>
            <w:r>
              <w:rPr>
                <w:rFonts w:ascii="SimSun" w:hAnsi="SimSun"/>
                <w:lang w:eastAsia="zh-CN"/>
              </w:rPr>
              <w:t>导致的不利后果：如果关键节点未及时同步，可能出现方向偏离、重复返工和上线口径不一致。</w:t>
            </w:r>
            <w:r>
              <w:rPr>
                <w:rFonts w:ascii="SimSun" w:hAnsi="SimSun"/>
                <w:lang w:eastAsia="zh-CN"/>
              </w:rPr>
              <w:br/>
            </w:r>
            <w:r>
              <w:rPr>
                <w:rFonts w:ascii="SimSun" w:hAnsi="SimSun"/>
                <w:lang w:eastAsia="zh-CN"/>
              </w:rPr>
              <w:t>解决办法：建立阶段性向上同步机制，在原型、架构、联调、上线前等关键节点主动汇报，提前暴露风险并争取决策支持。</w:t>
            </w:r>
          </w:p>
        </w:tc>
        <w:tc>
          <w:tcPr>
            <w:tcW w:w="10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D59D7" w14:textId="77777777" w:rsidR="00C94B9E" w:rsidRDefault="00C94B9E" w:rsidP="006B5A04">
            <w:pPr>
              <w:rPr>
                <w:lang w:eastAsia="zh-CN"/>
              </w:rPr>
            </w:pPr>
            <w:r>
              <w:rPr>
                <w:rFonts w:ascii="SimSun" w:hAnsi="SimSun"/>
                <w:lang w:eastAsia="zh-CN"/>
              </w:rPr>
              <w:t>1</w:t>
            </w:r>
            <w:r>
              <w:rPr>
                <w:rFonts w:ascii="SimSun" w:hAnsi="SimSun"/>
                <w:lang w:eastAsia="zh-CN"/>
              </w:rPr>
              <w:t>、同步要早：不等问题不可逆再汇报，提前让关键风险被看见。</w:t>
            </w:r>
            <w:r>
              <w:rPr>
                <w:rFonts w:ascii="SimSun" w:hAnsi="SimSun"/>
                <w:lang w:eastAsia="zh-CN"/>
              </w:rPr>
              <w:br/>
              <w:t>2</w:t>
            </w:r>
            <w:r>
              <w:rPr>
                <w:rFonts w:ascii="SimSun" w:hAnsi="SimSun"/>
                <w:lang w:eastAsia="zh-CN"/>
              </w:rPr>
              <w:t>、表达要清：汇报不堆细节，重点讲进展、风险、需协调事项和建议方案。</w:t>
            </w:r>
            <w:r>
              <w:rPr>
                <w:rFonts w:ascii="SimSun" w:hAnsi="SimSun"/>
                <w:lang w:eastAsia="zh-CN"/>
              </w:rPr>
              <w:br/>
              <w:t>3</w:t>
            </w:r>
            <w:r>
              <w:rPr>
                <w:rFonts w:ascii="SimSun" w:hAnsi="SimSun"/>
                <w:lang w:eastAsia="zh-CN"/>
              </w:rPr>
              <w:t>、复盘要实：把临时经验沉淀为可复用机制，支撑后续数字化项目和重点工作攻坚。</w:t>
            </w:r>
          </w:p>
        </w:tc>
        <w:tc>
          <w:tcPr>
            <w:tcW w:w="1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C49A6" w14:textId="77777777" w:rsidR="00C94B9E" w:rsidRDefault="00C94B9E" w:rsidP="006B5A04">
            <w:pPr>
              <w:rPr>
                <w:lang w:eastAsia="zh-CN"/>
              </w:rPr>
            </w:pPr>
            <w:r>
              <w:rPr>
                <w:rFonts w:ascii="SimSun" w:hAnsi="SimSun"/>
                <w:lang w:eastAsia="zh-CN"/>
              </w:rPr>
              <w:t>【案例四】</w:t>
            </w:r>
            <w:r>
              <w:rPr>
                <w:rFonts w:ascii="SimSun" w:hAnsi="SimSun"/>
                <w:lang w:eastAsia="zh-CN"/>
              </w:rPr>
              <w:br/>
            </w:r>
            <w:r>
              <w:rPr>
                <w:rFonts w:ascii="SimSun" w:hAnsi="SimSun"/>
                <w:lang w:eastAsia="zh-CN"/>
              </w:rPr>
              <w:t>场景设定：产品即将进入上线公测前，仍需协调多方完成能力验证、权限开放和运维保障。</w:t>
            </w:r>
            <w:r>
              <w:rPr>
                <w:rFonts w:ascii="SimSun" w:hAnsi="SimSun"/>
                <w:lang w:eastAsia="zh-CN"/>
              </w:rPr>
              <w:br/>
            </w:r>
            <w:r>
              <w:rPr>
                <w:rFonts w:ascii="SimSun" w:hAnsi="SimSun"/>
                <w:lang w:eastAsia="zh-CN"/>
              </w:rPr>
              <w:t>我将上线前风险集中梳理成清单，向上同步当前完成情况、剩余阻塞和需要协调的事项。对于可能影响上线的关键问题，提前请相关责任方介入支持，避免问题在最后阶段集中出现。产品最终按期上线公测，首月开放注册用户达到</w:t>
            </w:r>
            <w:r>
              <w:rPr>
                <w:rFonts w:ascii="SimSun" w:hAnsi="SimSun"/>
                <w:lang w:eastAsia="zh-CN"/>
              </w:rPr>
              <w:t>1200</w:t>
            </w:r>
            <w:r>
              <w:rPr>
                <w:rFonts w:ascii="SimSun" w:hAnsi="SimSun"/>
                <w:lang w:eastAsia="zh-CN"/>
              </w:rPr>
              <w:t>人，相关智能体在全网推广使用，部分功能至今仍在使用。</w:t>
            </w:r>
          </w:p>
        </w:tc>
      </w:tr>
      <w:tr w:rsidR="00C94B9E" w14:paraId="071CCAA1" w14:textId="77777777" w:rsidTr="006B5A04">
        <w:trPr>
          <w:trHeight w:val="90"/>
        </w:trPr>
        <w:tc>
          <w:tcPr>
            <w:tcW w:w="611" w:type="pct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B744FA2" w14:textId="77777777" w:rsidR="00C94B9E" w:rsidRDefault="00C94B9E" w:rsidP="006B5A04">
            <w:pPr>
              <w:adjustRightInd w:val="0"/>
              <w:snapToGrid w:val="0"/>
              <w:textAlignment w:val="center"/>
              <w:rPr>
                <w:rFonts w:ascii="Microsoft YaHei" w:eastAsia="Microsoft YaHei" w:hAnsi="Microsoft YaHei" w:cs="Microsoft YaHei"/>
                <w:b/>
                <w:bCs/>
                <w:szCs w:val="24"/>
                <w:lang w:eastAsia="zh-CN" w:bidi="ar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bCs/>
                <w:szCs w:val="24"/>
                <w:lang w:eastAsia="zh-CN" w:bidi="ar"/>
              </w:rPr>
              <w:lastRenderedPageBreak/>
              <w:t>心得体会</w:t>
            </w:r>
          </w:p>
          <w:p w14:paraId="281FCF0C" w14:textId="77777777" w:rsidR="00C94B9E" w:rsidRDefault="00C94B9E" w:rsidP="006B5A04">
            <w:pPr>
              <w:adjustRightInd w:val="0"/>
              <w:snapToGrid w:val="0"/>
              <w:textAlignment w:val="center"/>
              <w:rPr>
                <w:rFonts w:ascii="Microsoft YaHei" w:eastAsia="Microsoft YaHei" w:hAnsi="Microsoft YaHei" w:cs="Microsoft YaHei"/>
                <w:b/>
                <w:bCs/>
                <w:sz w:val="22"/>
                <w:lang w:eastAsia="zh-CN"/>
              </w:rPr>
            </w:pPr>
            <w:r>
              <w:rPr>
                <w:rStyle w:val="font191"/>
                <w:rFonts w:hint="default"/>
                <w:color w:val="auto"/>
                <w:sz w:val="13"/>
                <w:szCs w:val="13"/>
                <w:lang w:eastAsia="zh-CN" w:bidi="ar"/>
              </w:rPr>
              <w:t>关键要点总结、原理原则说明</w:t>
            </w:r>
          </w:p>
        </w:tc>
        <w:tc>
          <w:tcPr>
            <w:tcW w:w="4388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6C6FD" w14:textId="77777777" w:rsidR="00C94B9E" w:rsidRDefault="00C94B9E" w:rsidP="006B5A04">
            <w:pPr>
              <w:rPr>
                <w:lang w:eastAsia="zh-CN"/>
              </w:rPr>
            </w:pPr>
            <w:r>
              <w:rPr>
                <w:rFonts w:ascii="SimSun" w:hAnsi="SimSun"/>
                <w:lang w:eastAsia="zh-CN"/>
              </w:rPr>
              <w:t>要点总结：</w:t>
            </w:r>
            <w:r>
              <w:rPr>
                <w:rFonts w:ascii="SimSun" w:hAnsi="SimSun"/>
                <w:lang w:eastAsia="zh-CN"/>
              </w:rPr>
              <w:br/>
              <w:t>1</w:t>
            </w:r>
            <w:r>
              <w:rPr>
                <w:rFonts w:ascii="SimSun" w:hAnsi="SimSun"/>
                <w:lang w:eastAsia="zh-CN"/>
              </w:rPr>
              <w:t>、复杂项目首先要</w:t>
            </w:r>
            <w:r>
              <w:rPr>
                <w:rFonts w:ascii="SimSun" w:hAnsi="SimSun"/>
                <w:lang w:eastAsia="zh-CN"/>
              </w:rPr>
              <w:t>“</w:t>
            </w:r>
            <w:r>
              <w:rPr>
                <w:rFonts w:ascii="SimSun" w:hAnsi="SimSun"/>
                <w:lang w:eastAsia="zh-CN"/>
              </w:rPr>
              <w:t>去信息差</w:t>
            </w:r>
            <w:r>
              <w:rPr>
                <w:rFonts w:ascii="SimSun" w:hAnsi="SimSun"/>
                <w:lang w:eastAsia="zh-CN"/>
              </w:rPr>
              <w:t>”</w:t>
            </w:r>
            <w:r>
              <w:rPr>
                <w:rFonts w:ascii="SimSun" w:hAnsi="SimSun"/>
                <w:lang w:eastAsia="zh-CN"/>
              </w:rPr>
              <w:t>。当多团队、多公司、多角色并行推进时，项目负责人不能只催进度，而要先建立统一事实底板，把目标、边界、责任和风险讲清楚。</w:t>
            </w:r>
            <w:r>
              <w:rPr>
                <w:rFonts w:ascii="SimSun" w:hAnsi="SimSun"/>
                <w:lang w:eastAsia="zh-CN"/>
              </w:rPr>
              <w:br/>
              <w:t>2</w:t>
            </w:r>
            <w:r>
              <w:rPr>
                <w:rFonts w:ascii="SimSun" w:hAnsi="SimSun"/>
                <w:lang w:eastAsia="zh-CN"/>
              </w:rPr>
              <w:t>、项目管理要轻量但有闭环。短平快会议、问题清单、日报周报和甘特图不是为了增加流程，而是为了让阻塞可见、责任可追、风险可控。</w:t>
            </w:r>
            <w:r>
              <w:rPr>
                <w:rFonts w:ascii="SimSun" w:hAnsi="SimSun"/>
                <w:lang w:eastAsia="zh-CN"/>
              </w:rPr>
              <w:br/>
              <w:t>3</w:t>
            </w:r>
            <w:r>
              <w:rPr>
                <w:rFonts w:ascii="SimSun" w:hAnsi="SimSun"/>
                <w:lang w:eastAsia="zh-CN"/>
              </w:rPr>
              <w:t>、节奏管控要服务交付目标。面对工期紧、方案重构和资源复杂的情况，应优先识别关键路径，复用已有能力，及时调整低效环节。</w:t>
            </w:r>
            <w:r>
              <w:rPr>
                <w:rFonts w:ascii="SimSun" w:hAnsi="SimSun"/>
                <w:lang w:eastAsia="zh-CN"/>
              </w:rPr>
              <w:br/>
              <w:t>4</w:t>
            </w:r>
            <w:r>
              <w:rPr>
                <w:rFonts w:ascii="SimSun" w:hAnsi="SimSun"/>
                <w:lang w:eastAsia="zh-CN"/>
              </w:rPr>
              <w:t>、向上同步要前置。关键原型、架构、风险和资源事项要阶段性同步，提前争取决策和协调支持，避免后期集中返工。</w:t>
            </w:r>
          </w:p>
        </w:tc>
      </w:tr>
      <w:tr w:rsidR="00C94B9E" w14:paraId="2CD2B7BF" w14:textId="77777777" w:rsidTr="006B5A04">
        <w:trPr>
          <w:trHeight w:val="1129"/>
        </w:trPr>
        <w:tc>
          <w:tcPr>
            <w:tcW w:w="611" w:type="pct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6397C" w14:textId="77777777" w:rsidR="00C94B9E" w:rsidRDefault="00C94B9E" w:rsidP="006B5A04">
            <w:pPr>
              <w:adjustRightInd w:val="0"/>
              <w:snapToGrid w:val="0"/>
              <w:textAlignment w:val="center"/>
              <w:rPr>
                <w:rFonts w:ascii="Microsoft YaHei" w:eastAsia="Microsoft YaHei" w:hAnsi="Microsoft YaHei" w:cs="Microsoft YaHei"/>
                <w:b/>
                <w:bCs/>
                <w:szCs w:val="24"/>
                <w:lang w:eastAsia="zh-CN" w:bidi="ar"/>
              </w:rPr>
            </w:pPr>
          </w:p>
        </w:tc>
        <w:tc>
          <w:tcPr>
            <w:tcW w:w="4388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283052" w14:textId="77777777" w:rsidR="00C94B9E" w:rsidRDefault="00C94B9E" w:rsidP="006B5A04">
            <w:pPr>
              <w:rPr>
                <w:lang w:eastAsia="zh-CN"/>
              </w:rPr>
            </w:pPr>
            <w:r>
              <w:rPr>
                <w:rFonts w:ascii="SimSun" w:hAnsi="SimSun"/>
                <w:lang w:eastAsia="zh-CN"/>
              </w:rPr>
              <w:t>原理原则：</w:t>
            </w:r>
            <w:r>
              <w:rPr>
                <w:rFonts w:ascii="SimSun" w:hAnsi="SimSun"/>
                <w:lang w:eastAsia="zh-CN"/>
              </w:rPr>
              <w:br/>
              <w:t>1</w:t>
            </w:r>
            <w:r>
              <w:rPr>
                <w:rFonts w:ascii="SimSun" w:hAnsi="SimSun"/>
                <w:lang w:eastAsia="zh-CN"/>
              </w:rPr>
              <w:t>、同屏原则：所有关键参与方看到同一版目标、计划、问题和风险。</w:t>
            </w:r>
            <w:r>
              <w:rPr>
                <w:rFonts w:ascii="SimSun" w:hAnsi="SimSun"/>
                <w:lang w:eastAsia="zh-CN"/>
              </w:rPr>
              <w:br/>
              <w:t>2</w:t>
            </w:r>
            <w:r>
              <w:rPr>
                <w:rFonts w:ascii="SimSun" w:hAnsi="SimSun"/>
                <w:lang w:eastAsia="zh-CN"/>
              </w:rPr>
              <w:t>、闭环原则：每个问题必须有责任人、协同方、完成时间和状态反馈。</w:t>
            </w:r>
            <w:r>
              <w:rPr>
                <w:rFonts w:ascii="SimSun" w:hAnsi="SimSun"/>
                <w:lang w:eastAsia="zh-CN"/>
              </w:rPr>
              <w:br/>
              <w:t>3</w:t>
            </w:r>
            <w:r>
              <w:rPr>
                <w:rFonts w:ascii="SimSun" w:hAnsi="SimSun"/>
                <w:lang w:eastAsia="zh-CN"/>
              </w:rPr>
              <w:t>、轻量原则：管理动作不追求复杂，重点是短、准、快、能解决问题。</w:t>
            </w:r>
            <w:r>
              <w:rPr>
                <w:rFonts w:ascii="SimSun" w:hAnsi="SimSun"/>
                <w:lang w:eastAsia="zh-CN"/>
              </w:rPr>
              <w:br/>
              <w:t>4</w:t>
            </w:r>
            <w:r>
              <w:rPr>
                <w:rFonts w:ascii="SimSun" w:hAnsi="SimSun"/>
                <w:lang w:eastAsia="zh-CN"/>
              </w:rPr>
              <w:t>、前置原则：需求确认、原型评审、架构调整和风险暴露尽量前置，减少后期返工。</w:t>
            </w:r>
            <w:r>
              <w:rPr>
                <w:rFonts w:ascii="SimSun" w:hAnsi="SimSun"/>
                <w:lang w:eastAsia="zh-CN"/>
              </w:rPr>
              <w:br/>
              <w:t>5</w:t>
            </w:r>
            <w:r>
              <w:rPr>
                <w:rFonts w:ascii="SimSun" w:hAnsi="SimSun"/>
                <w:lang w:eastAsia="zh-CN"/>
              </w:rPr>
              <w:t>、交付原则：所有协调、复用和调整都围绕按期交付和产品可用展开。</w:t>
            </w:r>
          </w:p>
        </w:tc>
      </w:tr>
      <w:tr w:rsidR="00C94B9E" w14:paraId="4C666C33" w14:textId="77777777" w:rsidTr="006B5A04">
        <w:trPr>
          <w:trHeight w:val="942"/>
        </w:trPr>
        <w:tc>
          <w:tcPr>
            <w:tcW w:w="6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DFDAE7" w14:textId="77777777" w:rsidR="00C94B9E" w:rsidRDefault="00C94B9E" w:rsidP="006B5A04">
            <w:pPr>
              <w:adjustRightInd w:val="0"/>
              <w:snapToGrid w:val="0"/>
              <w:textAlignment w:val="center"/>
              <w:rPr>
                <w:rFonts w:ascii="Microsoft YaHei" w:eastAsia="Microsoft YaHei" w:hAnsi="Microsoft YaHei" w:cs="Microsoft YaHei"/>
                <w:b/>
                <w:bCs/>
                <w:szCs w:val="24"/>
                <w:lang w:eastAsia="zh-CN" w:bidi="ar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bCs/>
                <w:szCs w:val="24"/>
                <w:lang w:eastAsia="zh-CN" w:bidi="ar"/>
              </w:rPr>
              <w:t>价值观念</w:t>
            </w:r>
          </w:p>
          <w:p w14:paraId="68DD9274" w14:textId="77777777" w:rsidR="00C94B9E" w:rsidRDefault="00C94B9E" w:rsidP="006B5A04">
            <w:pPr>
              <w:adjustRightInd w:val="0"/>
              <w:snapToGrid w:val="0"/>
              <w:textAlignment w:val="center"/>
              <w:rPr>
                <w:rFonts w:ascii="Microsoft YaHei" w:eastAsia="Microsoft YaHei" w:hAnsi="Microsoft YaHei" w:cs="Microsoft YaHei"/>
                <w:b/>
                <w:bCs/>
                <w:szCs w:val="24"/>
                <w:lang w:eastAsia="zh-CN" w:bidi="ar"/>
              </w:rPr>
            </w:pPr>
            <w:r>
              <w:rPr>
                <w:rStyle w:val="font191"/>
                <w:rFonts w:hint="default"/>
                <w:color w:val="auto"/>
                <w:sz w:val="13"/>
                <w:szCs w:val="13"/>
                <w:lang w:eastAsia="zh-CN" w:bidi="ar"/>
              </w:rPr>
              <w:t>对本岗位此类任务\业务的应持有的基本观念观点</w:t>
            </w:r>
          </w:p>
        </w:tc>
        <w:tc>
          <w:tcPr>
            <w:tcW w:w="4388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8515F" w14:textId="77777777" w:rsidR="00C94B9E" w:rsidRDefault="00C94B9E" w:rsidP="006B5A04">
            <w:pPr>
              <w:rPr>
                <w:lang w:eastAsia="zh-CN"/>
              </w:rPr>
            </w:pPr>
            <w:r>
              <w:rPr>
                <w:rFonts w:ascii="SimSun" w:hAnsi="SimSun"/>
                <w:lang w:eastAsia="zh-CN"/>
              </w:rPr>
              <w:t>1</w:t>
            </w:r>
            <w:r>
              <w:rPr>
                <w:rFonts w:ascii="SimSun" w:hAnsi="SimSun"/>
                <w:lang w:eastAsia="zh-CN"/>
              </w:rPr>
              <w:t>、数字化和人工智能应用落地，既是技术开发任务，也是跨组织协同任务，不能只关注功能实现，还要关注机制建设。</w:t>
            </w:r>
            <w:r>
              <w:rPr>
                <w:rFonts w:ascii="SimSun" w:hAnsi="SimSun"/>
                <w:lang w:eastAsia="zh-CN"/>
              </w:rPr>
              <w:br/>
              <w:t>2</w:t>
            </w:r>
            <w:r>
              <w:rPr>
                <w:rFonts w:ascii="SimSun" w:hAnsi="SimSun"/>
                <w:lang w:eastAsia="zh-CN"/>
              </w:rPr>
              <w:t>、项目负责人应主动成为信息枢纽和节奏稳定器，通过去信息差、控节奏、提效率、稳方向，推动复杂任务从混乱走向有序。</w:t>
            </w:r>
            <w:r>
              <w:rPr>
                <w:rFonts w:ascii="SimSun" w:hAnsi="SimSun"/>
                <w:lang w:eastAsia="zh-CN"/>
              </w:rPr>
              <w:br/>
              <w:t>3</w:t>
            </w:r>
            <w:r>
              <w:rPr>
                <w:rFonts w:ascii="SimSun" w:hAnsi="SimSun"/>
                <w:lang w:eastAsia="zh-CN"/>
              </w:rPr>
              <w:t>、面对方案调整和不确定性，要保持问题导向和交付导向，既敢于暴露风险，也善于整合资源、快速决策和持续纠偏。</w:t>
            </w:r>
            <w:r>
              <w:rPr>
                <w:rFonts w:ascii="SimSun" w:hAnsi="SimSun"/>
                <w:lang w:eastAsia="zh-CN"/>
              </w:rPr>
              <w:br/>
              <w:t>4</w:t>
            </w:r>
            <w:r>
              <w:rPr>
                <w:rFonts w:ascii="SimSun" w:hAnsi="SimSun"/>
                <w:lang w:eastAsia="zh-CN"/>
              </w:rPr>
              <w:t>、一次项目交付的价值不止在产品上线，更在于沉淀可复制、可推广的协同管理方法，支撑后续智能体产品开发和重点工作攻坚。</w:t>
            </w:r>
          </w:p>
        </w:tc>
      </w:tr>
      <w:tr w:rsidR="00C94B9E" w14:paraId="46FACC28" w14:textId="77777777" w:rsidTr="006B5A04">
        <w:trPr>
          <w:trHeight w:val="1116"/>
        </w:trPr>
        <w:tc>
          <w:tcPr>
            <w:tcW w:w="6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1AD55" w14:textId="77777777" w:rsidR="00C94B9E" w:rsidRDefault="00C94B9E" w:rsidP="006B5A04">
            <w:pPr>
              <w:adjustRightInd w:val="0"/>
              <w:snapToGrid w:val="0"/>
              <w:textAlignment w:val="center"/>
              <w:rPr>
                <w:rFonts w:ascii="Microsoft YaHei" w:eastAsia="Microsoft YaHei" w:hAnsi="Microsoft YaHei" w:cs="Microsoft YaHei"/>
                <w:b/>
                <w:bCs/>
                <w:szCs w:val="24"/>
                <w:lang w:eastAsia="zh-CN" w:bidi="ar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bCs/>
                <w:szCs w:val="24"/>
                <w:lang w:eastAsia="zh-CN" w:bidi="ar"/>
              </w:rPr>
              <w:t>角色定位</w:t>
            </w:r>
          </w:p>
          <w:p w14:paraId="28735053" w14:textId="77777777" w:rsidR="00C94B9E" w:rsidRDefault="00C94B9E" w:rsidP="006B5A04">
            <w:pPr>
              <w:adjustRightInd w:val="0"/>
              <w:snapToGrid w:val="0"/>
              <w:textAlignment w:val="center"/>
              <w:rPr>
                <w:rFonts w:ascii="Microsoft YaHei" w:eastAsia="Microsoft YaHei" w:hAnsi="Microsoft YaHei" w:cs="Microsoft YaHei"/>
                <w:b/>
                <w:bCs/>
                <w:szCs w:val="24"/>
                <w:lang w:eastAsia="zh-CN" w:bidi="ar"/>
              </w:rPr>
            </w:pPr>
            <w:r>
              <w:rPr>
                <w:rStyle w:val="font191"/>
                <w:rFonts w:hint="default"/>
                <w:color w:val="auto"/>
                <w:sz w:val="13"/>
                <w:szCs w:val="13"/>
                <w:lang w:eastAsia="zh-CN" w:bidi="ar"/>
              </w:rPr>
              <w:t>在本岗位此类任务中你应该是一个发挥哪些作用的哪些角色？</w:t>
            </w:r>
          </w:p>
        </w:tc>
        <w:tc>
          <w:tcPr>
            <w:tcW w:w="4388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D4DB3" w14:textId="77777777" w:rsidR="00C94B9E" w:rsidRDefault="00C94B9E" w:rsidP="006B5A04">
            <w:pPr>
              <w:rPr>
                <w:lang w:eastAsia="zh-CN"/>
              </w:rPr>
            </w:pPr>
            <w:r>
              <w:rPr>
                <w:rFonts w:ascii="SimSun" w:hAnsi="SimSun"/>
                <w:lang w:eastAsia="zh-CN"/>
              </w:rPr>
              <w:t>在此类跨团队智能体产品开发任务中，项目负责人应发挥四类角色作用：</w:t>
            </w:r>
            <w:r>
              <w:rPr>
                <w:rFonts w:ascii="SimSun" w:hAnsi="SimSun"/>
                <w:lang w:eastAsia="zh-CN"/>
              </w:rPr>
              <w:br/>
              <w:t>1</w:t>
            </w:r>
            <w:r>
              <w:rPr>
                <w:rFonts w:ascii="SimSun" w:hAnsi="SimSun"/>
                <w:lang w:eastAsia="zh-CN"/>
              </w:rPr>
              <w:t>、目标对齐者：统一领导预期、业务需求、产品原型和技术架构，确保各方方向一致。</w:t>
            </w:r>
            <w:r>
              <w:rPr>
                <w:rFonts w:ascii="SimSun" w:hAnsi="SimSun"/>
                <w:lang w:eastAsia="zh-CN"/>
              </w:rPr>
              <w:br/>
              <w:t>2</w:t>
            </w:r>
            <w:r>
              <w:rPr>
                <w:rFonts w:ascii="SimSun" w:hAnsi="SimSun"/>
                <w:lang w:eastAsia="zh-CN"/>
              </w:rPr>
              <w:t>、信息枢纽者：打通公司、团队、岗位之间的信息壁垒，及时汇总、分发和确认关键事项。</w:t>
            </w:r>
            <w:r>
              <w:rPr>
                <w:rFonts w:ascii="SimSun" w:hAnsi="SimSun"/>
                <w:lang w:eastAsia="zh-CN"/>
              </w:rPr>
              <w:br/>
            </w:r>
            <w:r>
              <w:rPr>
                <w:rFonts w:ascii="SimSun" w:hAnsi="SimSun"/>
                <w:lang w:eastAsia="zh-CN"/>
              </w:rPr>
              <w:lastRenderedPageBreak/>
              <w:t>3</w:t>
            </w:r>
            <w:r>
              <w:rPr>
                <w:rFonts w:ascii="SimSun" w:hAnsi="SimSun"/>
                <w:lang w:eastAsia="zh-CN"/>
              </w:rPr>
              <w:t>、节奏管控者：拆解里程碑，跟踪关键路径，推动问题闭环，保障项目按期交付。</w:t>
            </w:r>
            <w:r>
              <w:rPr>
                <w:rFonts w:ascii="SimSun" w:hAnsi="SimSun"/>
                <w:lang w:eastAsia="zh-CN"/>
              </w:rPr>
              <w:br/>
              <w:t>4</w:t>
            </w:r>
            <w:r>
              <w:rPr>
                <w:rFonts w:ascii="SimSun" w:hAnsi="SimSun"/>
                <w:lang w:eastAsia="zh-CN"/>
              </w:rPr>
              <w:t>、资源协调者：面对跨团队阻塞和多线并行压力，快速定位责任人并协调数据、平台、运维和开发资源。</w:t>
            </w:r>
            <w:r>
              <w:rPr>
                <w:rFonts w:ascii="SimSun" w:hAnsi="SimSun"/>
                <w:lang w:eastAsia="zh-CN"/>
              </w:rPr>
              <w:br/>
              <w:t>5</w:t>
            </w:r>
            <w:r>
              <w:rPr>
                <w:rFonts w:ascii="SimSun" w:hAnsi="SimSun"/>
                <w:lang w:eastAsia="zh-CN"/>
              </w:rPr>
              <w:t>、经验沉淀者：将项目中的有效做法总结为</w:t>
            </w:r>
            <w:r>
              <w:rPr>
                <w:rFonts w:ascii="SimSun" w:hAnsi="SimSun"/>
                <w:lang w:eastAsia="zh-CN"/>
              </w:rPr>
              <w:t>“</w:t>
            </w:r>
            <w:r>
              <w:rPr>
                <w:rFonts w:ascii="SimSun" w:hAnsi="SimSun"/>
                <w:lang w:eastAsia="zh-CN"/>
              </w:rPr>
              <w:t>去信息差</w:t>
            </w:r>
            <w:r>
              <w:rPr>
                <w:rFonts w:ascii="SimSun" w:hAnsi="SimSun"/>
                <w:lang w:eastAsia="zh-CN"/>
              </w:rPr>
              <w:t>”</w:t>
            </w:r>
            <w:r>
              <w:rPr>
                <w:rFonts w:ascii="SimSun" w:hAnsi="SimSun"/>
                <w:lang w:eastAsia="zh-CN"/>
              </w:rPr>
              <w:t>机制和轻量化项目管理模型，为后续工作复用推广。</w:t>
            </w:r>
          </w:p>
        </w:tc>
      </w:tr>
    </w:tbl>
    <w:p w14:paraId="1E76E53D" w14:textId="77777777" w:rsidR="00C94B9E" w:rsidRDefault="00C94B9E" w:rsidP="00C94B9E">
      <w:pPr>
        <w:rPr>
          <w:lang w:eastAsia="zh-CN"/>
        </w:rPr>
      </w:pPr>
    </w:p>
    <w:p w14:paraId="416B7E4D" w14:textId="77777777" w:rsidR="00C94B9E" w:rsidRDefault="00C94B9E">
      <w:pPr>
        <w:spacing w:after="120" w:line="300" w:lineRule="auto"/>
        <w:jc w:val="both"/>
        <w:rPr>
          <w:rFonts w:hint="eastAsia"/>
          <w:lang w:eastAsia="zh-CN"/>
        </w:rPr>
      </w:pPr>
    </w:p>
    <w:sectPr w:rsidR="00C94B9E" w:rsidSect="00034616">
      <w:footerReference w:type="default" r:id="rId8"/>
      <w:pgSz w:w="11906" w:h="16838"/>
      <w:pgMar w:top="1440" w:right="1803" w:bottom="1440" w:left="1803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17D3B" w14:textId="77777777" w:rsidR="00927568" w:rsidRDefault="00927568">
      <w:pPr>
        <w:spacing w:after="0" w:line="240" w:lineRule="auto"/>
      </w:pPr>
      <w:r>
        <w:separator/>
      </w:r>
    </w:p>
  </w:endnote>
  <w:endnote w:type="continuationSeparator" w:id="0">
    <w:p w14:paraId="25BECD85" w14:textId="77777777" w:rsidR="00927568" w:rsidRDefault="009275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icrosoft YaHei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Microsoft YaHei"/>
    <w:panose1 w:val="020B0604020202020204"/>
    <w:charset w:val="86"/>
    <w:family w:val="auto"/>
    <w:pitch w:val="default"/>
    <w:sig w:usb0="00000000" w:usb1="00000000" w:usb2="00000000" w:usb3="00000000" w:csb0="0004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angSong_GB2312">
    <w:altName w:val="Calibri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E9055" w14:textId="77777777" w:rsidR="003B3B7C" w:rsidRDefault="00000000">
    <w:pPr>
      <w:pStyle w:val="Footer"/>
      <w:jc w:val="center"/>
      <w:rPr>
        <w:lang w:eastAsia="zh-CN"/>
      </w:rPr>
    </w:pPr>
    <w:r>
      <w:rPr>
        <w:color w:val="7F7F7F"/>
        <w:sz w:val="18"/>
        <w:lang w:eastAsia="zh-CN"/>
      </w:rPr>
      <w:t>案例书草稿｜大瓦特-办公小智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403A4" w14:textId="77777777" w:rsidR="00927568" w:rsidRDefault="00927568">
      <w:pPr>
        <w:spacing w:after="0" w:line="240" w:lineRule="auto"/>
      </w:pPr>
      <w:r>
        <w:separator/>
      </w:r>
    </w:p>
  </w:footnote>
  <w:footnote w:type="continuationSeparator" w:id="0">
    <w:p w14:paraId="37211943" w14:textId="77777777" w:rsidR="00927568" w:rsidRDefault="009275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8286928">
    <w:abstractNumId w:val="8"/>
  </w:num>
  <w:num w:numId="2" w16cid:durableId="598415253">
    <w:abstractNumId w:val="6"/>
  </w:num>
  <w:num w:numId="3" w16cid:durableId="1956670879">
    <w:abstractNumId w:val="5"/>
  </w:num>
  <w:num w:numId="4" w16cid:durableId="1070883134">
    <w:abstractNumId w:val="4"/>
  </w:num>
  <w:num w:numId="5" w16cid:durableId="1575434401">
    <w:abstractNumId w:val="7"/>
  </w:num>
  <w:num w:numId="6" w16cid:durableId="1891913627">
    <w:abstractNumId w:val="3"/>
  </w:num>
  <w:num w:numId="7" w16cid:durableId="1023358190">
    <w:abstractNumId w:val="2"/>
  </w:num>
  <w:num w:numId="8" w16cid:durableId="1016352031">
    <w:abstractNumId w:val="1"/>
  </w:num>
  <w:num w:numId="9" w16cid:durableId="676159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3B7C"/>
    <w:rsid w:val="00764E0A"/>
    <w:rsid w:val="00927568"/>
    <w:rsid w:val="00AA1D8D"/>
    <w:rsid w:val="00B47730"/>
    <w:rsid w:val="00C94B9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762B7B"/>
  <w14:defaultImageDpi w14:val="300"/>
  <w15:docId w15:val="{35D79F57-A626-204E-B9C7-6914CE606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FangSong" w:eastAsia="FangSong" w:hAnsi="FangSong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font41">
    <w:name w:val="font41"/>
    <w:basedOn w:val="DefaultParagraphFont"/>
    <w:qFormat/>
    <w:rsid w:val="00C94B9E"/>
    <w:rPr>
      <w:rFonts w:ascii="Microsoft YaHei" w:eastAsia="Microsoft YaHei" w:hAnsi="Microsoft YaHei" w:cs="Microsoft YaHei" w:hint="eastAsia"/>
      <w:b/>
      <w:bCs/>
      <w:color w:val="000000"/>
      <w:sz w:val="20"/>
      <w:szCs w:val="20"/>
      <w:u w:val="none"/>
    </w:rPr>
  </w:style>
  <w:style w:type="character" w:customStyle="1" w:styleId="font191">
    <w:name w:val="font191"/>
    <w:basedOn w:val="DefaultParagraphFont"/>
    <w:qFormat/>
    <w:rsid w:val="00C94B9E"/>
    <w:rPr>
      <w:rFonts w:ascii="Microsoft YaHei" w:eastAsia="Microsoft YaHei" w:hAnsi="Microsoft YaHei" w:cs="Microsoft YaHei" w:hint="eastAsia"/>
      <w:color w:val="FFFFFF"/>
      <w:sz w:val="20"/>
      <w:szCs w:val="2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1482</Words>
  <Characters>8448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Natalia Chen</cp:lastModifiedBy>
  <cp:revision>2</cp:revision>
  <dcterms:created xsi:type="dcterms:W3CDTF">2013-12-23T23:15:00Z</dcterms:created>
  <dcterms:modified xsi:type="dcterms:W3CDTF">2026-05-20T13:46:00Z</dcterms:modified>
  <cp:category/>
</cp:coreProperties>
</file>